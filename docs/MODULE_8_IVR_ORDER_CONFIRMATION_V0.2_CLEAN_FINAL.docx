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40E8" w:rsidRDefault="006B4EAF">
      <w:pPr>
        <w:jc w:val="center"/>
      </w:pPr>
      <w:r>
        <w:rPr>
          <w:b/>
          <w:color w:val="1F4E79"/>
          <w:sz w:val="52"/>
        </w:rPr>
        <w:t>GINSENGFOOD</w:t>
      </w:r>
    </w:p>
    <w:p w:rsidR="006F40E8" w:rsidRDefault="006B4EAF">
      <w:pPr>
        <w:jc w:val="center"/>
      </w:pPr>
      <w:r>
        <w:rPr>
          <w:b/>
          <w:color w:val="C00000"/>
          <w:sz w:val="44"/>
        </w:rPr>
        <w:t>MODULE 8 — IVR ORDER CONFIRMATION</w:t>
      </w:r>
    </w:p>
    <w:p w:rsidR="006F40E8" w:rsidRDefault="006B4EAF">
      <w:pPr>
        <w:jc w:val="center"/>
      </w:pPr>
      <w:r>
        <w:rPr>
          <w:i/>
          <w:sz w:val="22"/>
        </w:rPr>
        <w:t>Xác nhận đơn hàng bằng cuộc gọi tự động nội bộ — SIM Gateway — Scheduler — DTMF — Order Core callback</w:t>
      </w:r>
    </w:p>
    <w:p w:rsidR="006F40E8" w:rsidRDefault="006F40E8"/>
    <w:tbl>
      <w:tblPr>
        <w:tblStyle w:val="TableGrid"/>
        <w:tblW w:w="0" w:type="auto"/>
        <w:jc w:val="center"/>
        <w:tblLook w:val="04A0" w:firstRow="1" w:lastRow="0" w:firstColumn="1" w:lastColumn="0" w:noHBand="0" w:noVBand="1"/>
      </w:tblPr>
      <w:tblGrid>
        <w:gridCol w:w="3149"/>
        <w:gridCol w:w="6878"/>
      </w:tblGrid>
      <w:tr w:rsidR="006F40E8">
        <w:trPr>
          <w:tblHeader/>
          <w:jc w:val="center"/>
        </w:trPr>
        <w:tc>
          <w:tcPr>
            <w:tcW w:w="3168" w:type="dxa"/>
            <w:shd w:val="clear" w:color="auto" w:fill="1F4E79"/>
            <w:vAlign w:val="center"/>
          </w:tcPr>
          <w:p w:rsidR="006F40E8" w:rsidRDefault="006B4EAF">
            <w:r>
              <w:rPr>
                <w:b/>
                <w:color w:val="FFFFFF"/>
                <w:sz w:val="17"/>
              </w:rPr>
              <w:t>Trường</w:t>
            </w:r>
          </w:p>
        </w:tc>
        <w:tc>
          <w:tcPr>
            <w:tcW w:w="6912" w:type="dxa"/>
            <w:shd w:val="clear" w:color="auto" w:fill="1F4E79"/>
            <w:vAlign w:val="center"/>
          </w:tcPr>
          <w:p w:rsidR="006F40E8" w:rsidRDefault="006B4EAF">
            <w:r>
              <w:rPr>
                <w:b/>
                <w:color w:val="FFFFFF"/>
                <w:sz w:val="17"/>
              </w:rPr>
              <w:t>Giá trị</w:t>
            </w:r>
          </w:p>
        </w:tc>
      </w:tr>
      <w:tr w:rsidR="006F40E8">
        <w:trPr>
          <w:jc w:val="center"/>
        </w:trPr>
        <w:tc>
          <w:tcPr>
            <w:tcW w:w="3168" w:type="dxa"/>
            <w:vAlign w:val="center"/>
          </w:tcPr>
          <w:p w:rsidR="006F40E8" w:rsidRDefault="006B4EAF">
            <w:r>
              <w:rPr>
                <w:sz w:val="17"/>
              </w:rPr>
              <w:t>Mã tài liệu</w:t>
            </w:r>
          </w:p>
        </w:tc>
        <w:tc>
          <w:tcPr>
            <w:tcW w:w="6912" w:type="dxa"/>
            <w:vAlign w:val="center"/>
          </w:tcPr>
          <w:p w:rsidR="006F40E8" w:rsidRDefault="006B4EAF">
            <w:r>
              <w:rPr>
                <w:sz w:val="17"/>
              </w:rPr>
              <w:t>GFD-M8-IVR-ORDER-CONFIRMATION-TECHDESC-002</w:t>
            </w:r>
          </w:p>
        </w:tc>
      </w:tr>
      <w:tr w:rsidR="006F40E8">
        <w:trPr>
          <w:jc w:val="center"/>
        </w:trPr>
        <w:tc>
          <w:tcPr>
            <w:tcW w:w="3168" w:type="dxa"/>
            <w:vAlign w:val="center"/>
          </w:tcPr>
          <w:p w:rsidR="006F40E8" w:rsidRDefault="006B4EAF">
            <w:r>
              <w:rPr>
                <w:sz w:val="17"/>
              </w:rPr>
              <w:t>Phiên bản</w:t>
            </w:r>
          </w:p>
        </w:tc>
        <w:tc>
          <w:tcPr>
            <w:tcW w:w="6912" w:type="dxa"/>
            <w:vAlign w:val="center"/>
          </w:tcPr>
          <w:p w:rsidR="006F40E8" w:rsidRDefault="006B4EAF">
            <w:r>
              <w:rPr>
                <w:sz w:val="17"/>
              </w:rPr>
              <w:t>V0.2 — Clean Final for Owner / Tech Lead / Dev Review</w:t>
            </w:r>
          </w:p>
        </w:tc>
      </w:tr>
      <w:tr w:rsidR="006F40E8">
        <w:trPr>
          <w:jc w:val="center"/>
        </w:trPr>
        <w:tc>
          <w:tcPr>
            <w:tcW w:w="3168" w:type="dxa"/>
            <w:vAlign w:val="center"/>
          </w:tcPr>
          <w:p w:rsidR="006F40E8" w:rsidRDefault="006B4EAF">
            <w:r>
              <w:rPr>
                <w:sz w:val="17"/>
              </w:rPr>
              <w:t>Module trực quan</w:t>
            </w:r>
          </w:p>
        </w:tc>
        <w:tc>
          <w:tcPr>
            <w:tcW w:w="6912" w:type="dxa"/>
            <w:vAlign w:val="center"/>
          </w:tcPr>
          <w:p w:rsidR="006F40E8" w:rsidRDefault="006B4EAF">
            <w:r>
              <w:rPr>
                <w:sz w:val="17"/>
              </w:rPr>
              <w:t>Module 8 — IVR Order Confirmation</w:t>
            </w:r>
          </w:p>
        </w:tc>
      </w:tr>
      <w:tr w:rsidR="006F40E8">
        <w:trPr>
          <w:jc w:val="center"/>
        </w:trPr>
        <w:tc>
          <w:tcPr>
            <w:tcW w:w="3168" w:type="dxa"/>
            <w:vAlign w:val="center"/>
          </w:tcPr>
          <w:p w:rsidR="006F40E8" w:rsidRDefault="006B4EAF">
            <w:r>
              <w:rPr>
                <w:sz w:val="17"/>
              </w:rPr>
              <w:t>Phase canonical</w:t>
            </w:r>
          </w:p>
        </w:tc>
        <w:tc>
          <w:tcPr>
            <w:tcW w:w="6912" w:type="dxa"/>
            <w:vAlign w:val="center"/>
          </w:tcPr>
          <w:p w:rsidR="006F40E8" w:rsidRDefault="006B4EAF">
            <w:r>
              <w:rPr>
                <w:sz w:val="17"/>
              </w:rPr>
              <w:t>Phase 8 — IVR Order Confirmation</w:t>
            </w:r>
          </w:p>
        </w:tc>
      </w:tr>
      <w:tr w:rsidR="006F40E8">
        <w:trPr>
          <w:jc w:val="center"/>
        </w:trPr>
        <w:tc>
          <w:tcPr>
            <w:tcW w:w="3168" w:type="dxa"/>
            <w:vAlign w:val="center"/>
          </w:tcPr>
          <w:p w:rsidR="006F40E8" w:rsidRDefault="006B4EAF">
            <w:r>
              <w:rPr>
                <w:sz w:val="17"/>
              </w:rPr>
              <w:t>Pack canonical</w:t>
            </w:r>
          </w:p>
        </w:tc>
        <w:tc>
          <w:tcPr>
            <w:tcW w:w="6912" w:type="dxa"/>
            <w:vAlign w:val="center"/>
          </w:tcPr>
          <w:p w:rsidR="006F40E8" w:rsidRDefault="006B4EAF">
            <w:r>
              <w:rPr>
                <w:sz w:val="17"/>
              </w:rPr>
              <w:t>PACK-09 — IVR Order Confirmation</w:t>
            </w:r>
          </w:p>
        </w:tc>
      </w:tr>
      <w:tr w:rsidR="006F40E8">
        <w:trPr>
          <w:jc w:val="center"/>
        </w:trPr>
        <w:tc>
          <w:tcPr>
            <w:tcW w:w="3168" w:type="dxa"/>
            <w:vAlign w:val="center"/>
          </w:tcPr>
          <w:p w:rsidR="006F40E8" w:rsidRDefault="006B4EAF">
            <w:r>
              <w:rPr>
                <w:sz w:val="17"/>
              </w:rPr>
              <w:t>Deployment model</w:t>
            </w:r>
          </w:p>
        </w:tc>
        <w:tc>
          <w:tcPr>
            <w:tcW w:w="6912" w:type="dxa"/>
            <w:vAlign w:val="center"/>
          </w:tcPr>
          <w:p w:rsidR="006F40E8" w:rsidRDefault="006B4EAF">
            <w:r>
              <w:rPr>
                <w:sz w:val="17"/>
              </w:rPr>
              <w:t>INTERNAL_SIM_GATEWAY_SERVER</w:t>
            </w:r>
          </w:p>
        </w:tc>
      </w:tr>
      <w:tr w:rsidR="006F40E8">
        <w:trPr>
          <w:jc w:val="center"/>
        </w:trPr>
        <w:tc>
          <w:tcPr>
            <w:tcW w:w="3168" w:type="dxa"/>
            <w:vAlign w:val="center"/>
          </w:tcPr>
          <w:p w:rsidR="006F40E8" w:rsidRDefault="006B4EAF">
            <w:r>
              <w:rPr>
                <w:sz w:val="17"/>
              </w:rPr>
              <w:t>Trạng thái</w:t>
            </w:r>
          </w:p>
        </w:tc>
        <w:tc>
          <w:tcPr>
            <w:tcW w:w="6912" w:type="dxa"/>
            <w:vAlign w:val="center"/>
          </w:tcPr>
          <w:p w:rsidR="006F40E8" w:rsidRDefault="006B4EAF">
            <w:r>
              <w:rPr>
                <w:sz w:val="17"/>
              </w:rPr>
              <w:t>READY FOR OWNER / TECH LEAD / DEV REVIEW</w:t>
            </w:r>
          </w:p>
        </w:tc>
      </w:tr>
      <w:tr w:rsidR="006F40E8">
        <w:trPr>
          <w:jc w:val="center"/>
        </w:trPr>
        <w:tc>
          <w:tcPr>
            <w:tcW w:w="3168" w:type="dxa"/>
            <w:vAlign w:val="center"/>
          </w:tcPr>
          <w:p w:rsidR="006F40E8" w:rsidRDefault="006B4EAF">
            <w:r>
              <w:rPr>
                <w:sz w:val="17"/>
              </w:rPr>
              <w:t>Không phải</w:t>
            </w:r>
          </w:p>
        </w:tc>
        <w:tc>
          <w:tcPr>
            <w:tcW w:w="6912" w:type="dxa"/>
            <w:vAlign w:val="center"/>
          </w:tcPr>
          <w:p w:rsidR="006F40E8" w:rsidRDefault="006B4EAF">
            <w:r>
              <w:rPr>
                <w:sz w:val="17"/>
              </w:rPr>
              <w:t>Code, migration, seed, production readiness, go-live approval</w:t>
            </w:r>
          </w:p>
        </w:tc>
      </w:tr>
      <w:tr w:rsidR="006F40E8">
        <w:trPr>
          <w:jc w:val="center"/>
        </w:trPr>
        <w:tc>
          <w:tcPr>
            <w:tcW w:w="3168" w:type="dxa"/>
            <w:vAlign w:val="center"/>
          </w:tcPr>
          <w:p w:rsidR="006F40E8" w:rsidRDefault="006B4EAF">
            <w:r>
              <w:rPr>
                <w:sz w:val="17"/>
              </w:rPr>
              <w:t>Global gate</w:t>
            </w:r>
          </w:p>
        </w:tc>
        <w:tc>
          <w:tcPr>
            <w:tcW w:w="6912" w:type="dxa"/>
            <w:vAlign w:val="center"/>
          </w:tcPr>
          <w:p w:rsidR="006F40E8" w:rsidRDefault="006B4EAF">
            <w:r>
              <w:rPr>
                <w:sz w:val="17"/>
              </w:rPr>
              <w:t>BLOCKED</w:t>
            </w:r>
          </w:p>
        </w:tc>
      </w:tr>
      <w:tr w:rsidR="006F40E8">
        <w:trPr>
          <w:jc w:val="center"/>
        </w:trPr>
        <w:tc>
          <w:tcPr>
            <w:tcW w:w="3168" w:type="dxa"/>
            <w:vAlign w:val="center"/>
          </w:tcPr>
          <w:p w:rsidR="006F40E8" w:rsidRDefault="006B4EAF">
            <w:r>
              <w:rPr>
                <w:sz w:val="17"/>
              </w:rPr>
              <w:t>Production ready</w:t>
            </w:r>
          </w:p>
        </w:tc>
        <w:tc>
          <w:tcPr>
            <w:tcW w:w="6912" w:type="dxa"/>
            <w:vAlign w:val="center"/>
          </w:tcPr>
          <w:p w:rsidR="006F40E8" w:rsidRDefault="006B4EAF">
            <w:r>
              <w:rPr>
                <w:sz w:val="17"/>
              </w:rPr>
              <w:t>NO</w:t>
            </w:r>
          </w:p>
        </w:tc>
      </w:tr>
    </w:tbl>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C65911"/>
              <w:left w:val="single" w:sz="8" w:space="0" w:color="C65911"/>
              <w:bottom w:val="single" w:sz="8" w:space="0" w:color="C65911"/>
              <w:right w:val="single" w:sz="8" w:space="0" w:color="C65911"/>
            </w:tcBorders>
            <w:shd w:val="clear" w:color="auto" w:fill="FFF2CC"/>
          </w:tcPr>
          <w:p w:rsidR="006F40E8" w:rsidRDefault="006B4EAF">
            <w:r>
              <w:rPr>
                <w:b/>
                <w:sz w:val="20"/>
              </w:rPr>
              <w:t>KẾT LUẬN KHÓA</w:t>
            </w:r>
          </w:p>
          <w:p w:rsidR="006F40E8" w:rsidRDefault="006B4EAF">
            <w:pPr>
              <w:spacing w:after="0"/>
            </w:pPr>
            <w:r>
              <w:rPr>
                <w:sz w:val="17"/>
              </w:rPr>
              <w:t>• Module 8 chỉ xác nhận Official Order đủ điều kiện bằng cuộc gọi tự động nội bộ.</w:t>
            </w:r>
          </w:p>
          <w:p w:rsidR="006F40E8" w:rsidRDefault="006B4EAF">
            <w:pPr>
              <w:spacing w:after="0"/>
            </w:pPr>
            <w:r>
              <w:rPr>
                <w:sz w:val="17"/>
              </w:rPr>
              <w:t>• IVR result chỉ là tín hiệu gửi về Order Core; Order Core mới là nơi quyết định trạng thái cuối.</w:t>
            </w:r>
          </w:p>
          <w:p w:rsidR="006F40E8" w:rsidRDefault="006B4EAF">
            <w:pPr>
              <w:spacing w:after="0"/>
            </w:pPr>
            <w:r>
              <w:rPr>
                <w:sz w:val="17"/>
              </w:rPr>
              <w:t>• Không dùng IVR để bán thêm, tư vấn, CRM, chăm sóc khách hàng đại trà, đọc combo hoặc đọc chương trình.</w:t>
            </w:r>
          </w:p>
          <w:p w:rsidR="006F40E8" w:rsidRDefault="006B4EAF">
            <w:pPr>
              <w:spacing w:after="0"/>
            </w:pPr>
            <w:r>
              <w:rPr>
                <w:sz w:val="17"/>
              </w:rPr>
              <w:t>• Mô hình triển khai chính thức là Internal SIM Gateway Server; không mặc định dùng Voice Brandname, SIP Trunk hoặc Cloud IVR.</w:t>
            </w:r>
          </w:p>
          <w:p w:rsidR="006F40E8" w:rsidRDefault="006B4EAF">
            <w:pPr>
              <w:spacing w:after="0"/>
            </w:pPr>
            <w:r>
              <w:rPr>
                <w:sz w:val="17"/>
              </w:rPr>
              <w:t>• Không được mở gọi khách thật trước khi smoke, evidence, security và owner sign-off PASS.</w:t>
            </w:r>
          </w:p>
        </w:tc>
      </w:tr>
    </w:tbl>
    <w:p w:rsidR="006F40E8" w:rsidRDefault="006B4EAF">
      <w:r>
        <w:br w:type="page"/>
      </w:r>
    </w:p>
    <w:p w:rsidR="006F40E8" w:rsidRDefault="006F40E8">
      <w:pPr>
        <w:sectPr w:rsidR="006F40E8">
          <w:headerReference w:type="default" r:id="rId8"/>
          <w:footerReference w:type="default" r:id="rId9"/>
          <w:pgSz w:w="11909" w:h="16834"/>
          <w:pgMar w:top="792" w:right="936" w:bottom="792" w:left="936" w:header="720" w:footer="720" w:gutter="0"/>
          <w:cols w:space="720"/>
          <w:docGrid w:linePitch="360"/>
        </w:sectPr>
      </w:pPr>
    </w:p>
    <w:p w:rsidR="006F40E8" w:rsidRDefault="006B4EAF">
      <w:r>
        <w:rPr>
          <w:noProof/>
        </w:rPr>
        <w:lastRenderedPageBreak/>
        <w:drawing>
          <wp:inline distT="0" distB="0" distL="0" distR="0">
            <wp:extent cx="8961120" cy="6720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NSENGFOOD_MODULE_8_IVR_ORDER_CONFIRMATION_ARCHITECTURE.png"/>
                    <pic:cNvPicPr/>
                  </pic:nvPicPr>
                  <pic:blipFill>
                    <a:blip r:embed="rId10"/>
                    <a:stretch>
                      <a:fillRect/>
                    </a:stretch>
                  </pic:blipFill>
                  <pic:spPr>
                    <a:xfrm>
                      <a:off x="0" y="0"/>
                      <a:ext cx="8961120" cy="6720840"/>
                    </a:xfrm>
                    <a:prstGeom prst="rect">
                      <a:avLst/>
                    </a:prstGeom>
                  </pic:spPr>
                </pic:pic>
              </a:graphicData>
            </a:graphic>
          </wp:inline>
        </w:drawing>
      </w:r>
    </w:p>
    <w:p w:rsidR="006F40E8" w:rsidRDefault="006F40E8">
      <w:pPr>
        <w:sectPr w:rsidR="006F40E8">
          <w:pgSz w:w="16834" w:h="11909" w:orient="landscape"/>
          <w:pgMar w:top="432" w:right="504" w:bottom="432" w:left="504" w:header="720" w:footer="720" w:gutter="0"/>
          <w:cols w:space="720"/>
          <w:docGrid w:linePitch="360"/>
        </w:sectPr>
      </w:pPr>
    </w:p>
    <w:p w:rsidR="006F40E8" w:rsidRDefault="006B4EAF">
      <w:pPr>
        <w:pStyle w:val="Heading1"/>
      </w:pPr>
      <w:r>
        <w:lastRenderedPageBreak/>
        <w:t>0. Mục đích tài liệu</w:t>
      </w:r>
    </w:p>
    <w:p w:rsidR="006F40E8" w:rsidRDefault="006B4EAF">
      <w:r>
        <w:t>Tài liệu này mô tả kỹ thuật Module 8 — IVR Order Confirmation cho hệ thống Ginsengfood. Module 8 là hợp phần xác nhận đơn hàng bằng cuộc gọi tự động nội bộ, dùng SIM Gateway nội bộ, call scheduler, DTMF capture, result normalizer và callback về Commerce Order Core. Tài liệu này dùng để owner, tech lead, dev backend, dev queue/worker, dev dashboard, QA và vận hành hiểu đúng ranh giới trước khi triển khai.</w:t>
      </w:r>
    </w:p>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C00000"/>
              <w:left w:val="single" w:sz="8" w:space="0" w:color="C00000"/>
              <w:bottom w:val="single" w:sz="8" w:space="0" w:color="C00000"/>
              <w:right w:val="single" w:sz="8" w:space="0" w:color="C00000"/>
            </w:tcBorders>
            <w:shd w:val="clear" w:color="auto" w:fill="FCE4D6"/>
          </w:tcPr>
          <w:p w:rsidR="006F40E8" w:rsidRDefault="006B4EAF">
            <w:r>
              <w:rPr>
                <w:b/>
                <w:sz w:val="20"/>
              </w:rPr>
              <w:t>CẢNH BÁO KỸ THUẬT BẮT BUỘC</w:t>
            </w:r>
          </w:p>
          <w:p w:rsidR="006F40E8" w:rsidRDefault="006B4EAF">
            <w:pPr>
              <w:spacing w:after="0"/>
            </w:pPr>
            <w:r>
              <w:rPr>
                <w:sz w:val="17"/>
              </w:rPr>
              <w:t>• Module 8 không thể triển khai bằng cách copy-paste vài đoạn code gọi điện. Một hệ thống IVR thật phải khớp với Official Order, Order Core, state machine, scheduler, SIM channel lock, DTMF, callback, audit, idempotency, evidence và release gate.</w:t>
            </w:r>
          </w:p>
          <w:p w:rsidR="006F40E8" w:rsidRDefault="006B4EAF">
            <w:pPr>
              <w:spacing w:after="0"/>
            </w:pPr>
            <w:r>
              <w:rPr>
                <w:sz w:val="17"/>
              </w:rPr>
              <w:t>• Nếu dev tự ghép code rời rạc, hệ thống có thể gọi sai khách, hủy sai đơn, nhầm lỗi kỹ thuật thành khách không nghe, nghẽn SIM trong Giờ Vàng hoặc tạo rủi ro pháp lý về dữ liệu cá nhân.</w:t>
            </w:r>
          </w:p>
          <w:p w:rsidR="006F40E8" w:rsidRDefault="006B4EAF">
            <w:pPr>
              <w:spacing w:after="0"/>
            </w:pPr>
            <w:r>
              <w:rPr>
                <w:sz w:val="17"/>
              </w:rPr>
              <w:t>• Người dùng/owner quyết định muốn quy trình xác nhận ra sao. Dev quyết định cách triển khai kỹ thuật theo contract, resolver, guard, state machine và smoke test đã khóa.</w:t>
            </w:r>
          </w:p>
        </w:tc>
      </w:tr>
    </w:tbl>
    <w:p w:rsidR="006F40E8" w:rsidRDefault="006B4EAF">
      <w:pPr>
        <w:pStyle w:val="Heading1"/>
      </w:pPr>
      <w:r>
        <w:t>1. Source-of-Truth và thứ tự ưu tiên</w:t>
      </w:r>
    </w:p>
    <w:p w:rsidR="006F40E8" w:rsidRDefault="006B4EAF">
      <w:r>
        <w:t>Module 8 là downstream consumer của Commerce Runtime, Operational Core, AI Advisor, Gateway, Ads và MC AI Live. Mọi quyết định trạng thái đơn phải quay về Order Core; IVR không được tự quyết định.</w:t>
      </w:r>
    </w:p>
    <w:tbl>
      <w:tblPr>
        <w:tblStyle w:val="TableGrid"/>
        <w:tblW w:w="0" w:type="auto"/>
        <w:jc w:val="center"/>
        <w:tblLook w:val="04A0" w:firstRow="1" w:lastRow="0" w:firstColumn="1" w:lastColumn="0" w:noHBand="0" w:noVBand="1"/>
      </w:tblPr>
      <w:tblGrid>
        <w:gridCol w:w="861"/>
        <w:gridCol w:w="3294"/>
        <w:gridCol w:w="5872"/>
      </w:tblGrid>
      <w:tr w:rsidR="006F40E8">
        <w:trPr>
          <w:tblHeader/>
          <w:jc w:val="center"/>
        </w:trPr>
        <w:tc>
          <w:tcPr>
            <w:tcW w:w="864" w:type="dxa"/>
            <w:shd w:val="clear" w:color="auto" w:fill="1F4E79"/>
            <w:vAlign w:val="center"/>
          </w:tcPr>
          <w:p w:rsidR="006F40E8" w:rsidRDefault="006B4EAF">
            <w:r>
              <w:rPr>
                <w:b/>
                <w:color w:val="FFFFFF"/>
                <w:sz w:val="17"/>
              </w:rPr>
              <w:t>Thứ tự</w:t>
            </w:r>
          </w:p>
        </w:tc>
        <w:tc>
          <w:tcPr>
            <w:tcW w:w="3312" w:type="dxa"/>
            <w:shd w:val="clear" w:color="auto" w:fill="1F4E79"/>
            <w:vAlign w:val="center"/>
          </w:tcPr>
          <w:p w:rsidR="006F40E8" w:rsidRDefault="006B4EAF">
            <w:r>
              <w:rPr>
                <w:b/>
                <w:color w:val="FFFFFF"/>
                <w:sz w:val="17"/>
              </w:rPr>
              <w:t>Nguồn / nhóm tài liệu</w:t>
            </w:r>
          </w:p>
        </w:tc>
        <w:tc>
          <w:tcPr>
            <w:tcW w:w="5904" w:type="dxa"/>
            <w:shd w:val="clear" w:color="auto" w:fill="1F4E79"/>
            <w:vAlign w:val="center"/>
          </w:tcPr>
          <w:p w:rsidR="006F40E8" w:rsidRDefault="006B4EAF">
            <w:r>
              <w:rPr>
                <w:b/>
                <w:color w:val="FFFFFF"/>
                <w:sz w:val="17"/>
              </w:rPr>
              <w:t>Vai trò trong Module 8</w:t>
            </w:r>
          </w:p>
        </w:tc>
      </w:tr>
      <w:tr w:rsidR="006F40E8">
        <w:trPr>
          <w:jc w:val="center"/>
        </w:trPr>
        <w:tc>
          <w:tcPr>
            <w:tcW w:w="864" w:type="dxa"/>
            <w:vAlign w:val="center"/>
          </w:tcPr>
          <w:p w:rsidR="006F40E8" w:rsidRDefault="006B4EAF">
            <w:r>
              <w:rPr>
                <w:sz w:val="17"/>
              </w:rPr>
              <w:t>1</w:t>
            </w:r>
          </w:p>
        </w:tc>
        <w:tc>
          <w:tcPr>
            <w:tcW w:w="3312" w:type="dxa"/>
            <w:vAlign w:val="center"/>
          </w:tcPr>
          <w:p w:rsidR="006F40E8" w:rsidRDefault="006B4EAF">
            <w:r>
              <w:rPr>
                <w:sz w:val="17"/>
              </w:rPr>
              <w:t>MASTER Governance / PACK Registry</w:t>
            </w:r>
          </w:p>
        </w:tc>
        <w:tc>
          <w:tcPr>
            <w:tcW w:w="5904" w:type="dxa"/>
            <w:vAlign w:val="center"/>
          </w:tcPr>
          <w:p w:rsidR="006F40E8" w:rsidRDefault="006B4EAF">
            <w:r>
              <w:rPr>
                <w:sz w:val="17"/>
              </w:rPr>
              <w:t>Khóa owner boundary, source-of-truth, dependency, evidence, release gate.</w:t>
            </w:r>
          </w:p>
        </w:tc>
      </w:tr>
      <w:tr w:rsidR="006F40E8">
        <w:trPr>
          <w:jc w:val="center"/>
        </w:trPr>
        <w:tc>
          <w:tcPr>
            <w:tcW w:w="864" w:type="dxa"/>
            <w:vAlign w:val="center"/>
          </w:tcPr>
          <w:p w:rsidR="006F40E8" w:rsidRDefault="006B4EAF">
            <w:r>
              <w:rPr>
                <w:sz w:val="17"/>
              </w:rPr>
              <w:t>2</w:t>
            </w:r>
          </w:p>
        </w:tc>
        <w:tc>
          <w:tcPr>
            <w:tcW w:w="3312" w:type="dxa"/>
            <w:vAlign w:val="center"/>
          </w:tcPr>
          <w:p w:rsidR="006F40E8" w:rsidRDefault="006B4EAF">
            <w:r>
              <w:rPr>
                <w:sz w:val="17"/>
              </w:rPr>
              <w:t>Module 3 / Phase 3 — Commerce Runtime</w:t>
            </w:r>
          </w:p>
        </w:tc>
        <w:tc>
          <w:tcPr>
            <w:tcW w:w="5904" w:type="dxa"/>
            <w:vAlign w:val="center"/>
          </w:tcPr>
          <w:p w:rsidR="006F40E8" w:rsidRDefault="006B4EAF">
            <w:r>
              <w:rPr>
                <w:sz w:val="17"/>
              </w:rPr>
              <w:t>Nguồn Official Order, order_code, order state, payment/shipping/revenue boundary.</w:t>
            </w:r>
          </w:p>
        </w:tc>
      </w:tr>
      <w:tr w:rsidR="006F40E8">
        <w:trPr>
          <w:jc w:val="center"/>
        </w:trPr>
        <w:tc>
          <w:tcPr>
            <w:tcW w:w="864" w:type="dxa"/>
            <w:vAlign w:val="center"/>
          </w:tcPr>
          <w:p w:rsidR="006F40E8" w:rsidRDefault="006B4EAF">
            <w:r>
              <w:rPr>
                <w:sz w:val="17"/>
              </w:rPr>
              <w:t>3</w:t>
            </w:r>
          </w:p>
        </w:tc>
        <w:tc>
          <w:tcPr>
            <w:tcW w:w="3312" w:type="dxa"/>
            <w:vAlign w:val="center"/>
          </w:tcPr>
          <w:p w:rsidR="006F40E8" w:rsidRDefault="006B4EAF">
            <w:r>
              <w:rPr>
                <w:sz w:val="17"/>
              </w:rPr>
              <w:t>Module 4 / Phase 4 — AI Advisor Runtime</w:t>
            </w:r>
          </w:p>
        </w:tc>
        <w:tc>
          <w:tcPr>
            <w:tcW w:w="5904" w:type="dxa"/>
            <w:vAlign w:val="center"/>
          </w:tcPr>
          <w:p w:rsidR="006F40E8" w:rsidRDefault="006B4EAF">
            <w:r>
              <w:rPr>
                <w:sz w:val="17"/>
              </w:rPr>
              <w:t>Nguồn customer-facing wording, final response guard, không tự tính giá/order/payment.</w:t>
            </w:r>
          </w:p>
        </w:tc>
      </w:tr>
      <w:tr w:rsidR="006F40E8">
        <w:trPr>
          <w:jc w:val="center"/>
        </w:trPr>
        <w:tc>
          <w:tcPr>
            <w:tcW w:w="864" w:type="dxa"/>
            <w:vAlign w:val="center"/>
          </w:tcPr>
          <w:p w:rsidR="006F40E8" w:rsidRDefault="006B4EAF">
            <w:r>
              <w:rPr>
                <w:sz w:val="17"/>
              </w:rPr>
              <w:t>4</w:t>
            </w:r>
          </w:p>
        </w:tc>
        <w:tc>
          <w:tcPr>
            <w:tcW w:w="3312" w:type="dxa"/>
            <w:vAlign w:val="center"/>
          </w:tcPr>
          <w:p w:rsidR="006F40E8" w:rsidRDefault="006B4EAF">
            <w:r>
              <w:rPr>
                <w:sz w:val="17"/>
              </w:rPr>
              <w:t>Module 5 / Phase 5 — Facebook Gateway</w:t>
            </w:r>
          </w:p>
        </w:tc>
        <w:tc>
          <w:tcPr>
            <w:tcW w:w="5904" w:type="dxa"/>
            <w:vAlign w:val="center"/>
          </w:tcPr>
          <w:p w:rsidR="006F40E8" w:rsidRDefault="006B4EAF">
            <w:r>
              <w:rPr>
                <w:sz w:val="17"/>
              </w:rPr>
              <w:t>Nguồn channel identity, Messenger handoff, public/private boundary.</w:t>
            </w:r>
          </w:p>
        </w:tc>
      </w:tr>
      <w:tr w:rsidR="006F40E8">
        <w:trPr>
          <w:jc w:val="center"/>
        </w:trPr>
        <w:tc>
          <w:tcPr>
            <w:tcW w:w="864" w:type="dxa"/>
            <w:vAlign w:val="center"/>
          </w:tcPr>
          <w:p w:rsidR="006F40E8" w:rsidRDefault="006B4EAF">
            <w:r>
              <w:rPr>
                <w:sz w:val="17"/>
              </w:rPr>
              <w:t>5</w:t>
            </w:r>
          </w:p>
        </w:tc>
        <w:tc>
          <w:tcPr>
            <w:tcW w:w="3312" w:type="dxa"/>
            <w:vAlign w:val="center"/>
          </w:tcPr>
          <w:p w:rsidR="006F40E8" w:rsidRDefault="006B4EAF">
            <w:r>
              <w:rPr>
                <w:sz w:val="17"/>
              </w:rPr>
              <w:t>Module 6 / Phase 6 — Ads Measurement</w:t>
            </w:r>
          </w:p>
        </w:tc>
        <w:tc>
          <w:tcPr>
            <w:tcW w:w="5904" w:type="dxa"/>
            <w:vAlign w:val="center"/>
          </w:tcPr>
          <w:p w:rsidR="006F40E8" w:rsidRDefault="006B4EAF">
            <w:r>
              <w:rPr>
                <w:sz w:val="17"/>
              </w:rPr>
              <w:t>Nguồn attribution/ROAS signal boundary, không tính revenue từ IVR.</w:t>
            </w:r>
          </w:p>
        </w:tc>
      </w:tr>
      <w:tr w:rsidR="006F40E8">
        <w:trPr>
          <w:jc w:val="center"/>
        </w:trPr>
        <w:tc>
          <w:tcPr>
            <w:tcW w:w="864" w:type="dxa"/>
            <w:vAlign w:val="center"/>
          </w:tcPr>
          <w:p w:rsidR="006F40E8" w:rsidRDefault="006B4EAF">
            <w:r>
              <w:rPr>
                <w:sz w:val="17"/>
              </w:rPr>
              <w:t>6</w:t>
            </w:r>
          </w:p>
        </w:tc>
        <w:tc>
          <w:tcPr>
            <w:tcW w:w="3312" w:type="dxa"/>
            <w:vAlign w:val="center"/>
          </w:tcPr>
          <w:p w:rsidR="006F40E8" w:rsidRDefault="006B4EAF">
            <w:r>
              <w:rPr>
                <w:sz w:val="17"/>
              </w:rPr>
              <w:t>Module 7 / Phase 7 — MC AI Live</w:t>
            </w:r>
          </w:p>
        </w:tc>
        <w:tc>
          <w:tcPr>
            <w:tcW w:w="5904" w:type="dxa"/>
            <w:vAlign w:val="center"/>
          </w:tcPr>
          <w:p w:rsidR="006F40E8" w:rsidRDefault="006B4EAF">
            <w:r>
              <w:rPr>
                <w:sz w:val="17"/>
              </w:rPr>
              <w:t>Nguồn live session context, nhưng Live không tự xác nhận order/payment.</w:t>
            </w:r>
          </w:p>
        </w:tc>
      </w:tr>
      <w:tr w:rsidR="006F40E8">
        <w:trPr>
          <w:jc w:val="center"/>
        </w:trPr>
        <w:tc>
          <w:tcPr>
            <w:tcW w:w="864" w:type="dxa"/>
            <w:vAlign w:val="center"/>
          </w:tcPr>
          <w:p w:rsidR="006F40E8" w:rsidRDefault="006B4EAF">
            <w:r>
              <w:rPr>
                <w:sz w:val="17"/>
              </w:rPr>
              <w:t>7</w:t>
            </w:r>
          </w:p>
        </w:tc>
        <w:tc>
          <w:tcPr>
            <w:tcW w:w="3312" w:type="dxa"/>
            <w:vAlign w:val="center"/>
          </w:tcPr>
          <w:p w:rsidR="006F40E8" w:rsidRDefault="006B4EAF">
            <w:r>
              <w:rPr>
                <w:sz w:val="17"/>
              </w:rPr>
              <w:t>Phase 8 SRS Consolidated</w:t>
            </w:r>
          </w:p>
        </w:tc>
        <w:tc>
          <w:tcPr>
            <w:tcW w:w="5904" w:type="dxa"/>
            <w:vAlign w:val="center"/>
          </w:tcPr>
          <w:p w:rsidR="006F40E8" w:rsidRDefault="006B4EAF">
            <w:r>
              <w:rPr>
                <w:sz w:val="17"/>
              </w:rPr>
              <w:t>Nguồn baseline IVR governance, scope, contract, scheduler, SIM adapter, normalizer, evidence.</w:t>
            </w:r>
          </w:p>
        </w:tc>
      </w:tr>
      <w:tr w:rsidR="006F40E8">
        <w:trPr>
          <w:jc w:val="center"/>
        </w:trPr>
        <w:tc>
          <w:tcPr>
            <w:tcW w:w="864" w:type="dxa"/>
            <w:vAlign w:val="center"/>
          </w:tcPr>
          <w:p w:rsidR="006F40E8" w:rsidRDefault="006B4EAF">
            <w:r>
              <w:rPr>
                <w:sz w:val="17"/>
              </w:rPr>
              <w:t>8</w:t>
            </w:r>
          </w:p>
        </w:tc>
        <w:tc>
          <w:tcPr>
            <w:tcW w:w="3312" w:type="dxa"/>
            <w:vAlign w:val="center"/>
          </w:tcPr>
          <w:p w:rsidR="006F40E8" w:rsidRDefault="006B4EAF">
            <w:r>
              <w:rPr>
                <w:sz w:val="17"/>
              </w:rPr>
              <w:t>PACK-09 IVR Input Baseline V1.0</w:t>
            </w:r>
          </w:p>
        </w:tc>
        <w:tc>
          <w:tcPr>
            <w:tcW w:w="5904" w:type="dxa"/>
            <w:vAlign w:val="center"/>
          </w:tcPr>
          <w:p w:rsidR="006F40E8" w:rsidRDefault="006B4EAF">
            <w:r>
              <w:rPr>
                <w:sz w:val="17"/>
              </w:rPr>
              <w:t>Nguồn bổ sung Owner Lock cho Internal SIM Gateway, script, attempt rule, capacity.</w:t>
            </w:r>
          </w:p>
        </w:tc>
      </w:tr>
    </w:tbl>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548235"/>
              <w:left w:val="single" w:sz="8" w:space="0" w:color="548235"/>
              <w:bottom w:val="single" w:sz="8" w:space="0" w:color="548235"/>
              <w:right w:val="single" w:sz="8" w:space="0" w:color="548235"/>
            </w:tcBorders>
            <w:shd w:val="clear" w:color="auto" w:fill="E2F0D9"/>
          </w:tcPr>
          <w:p w:rsidR="006F40E8" w:rsidRDefault="006B4EAF">
            <w:r>
              <w:rPr>
                <w:b/>
                <w:sz w:val="20"/>
              </w:rPr>
              <w:t>QUY TẮC XỬ LÝ XUNG ĐỘT ATTEMPT POLICY</w:t>
            </w:r>
          </w:p>
          <w:p w:rsidR="006F40E8" w:rsidRDefault="006B4EAF">
            <w:pPr>
              <w:spacing w:after="0"/>
            </w:pPr>
            <w:r>
              <w:rPr>
                <w:sz w:val="17"/>
              </w:rPr>
              <w:t>• Phase 8 SRS baseline cũ có chỗ ghi Golden Hour 2 cuộc trong 10 phút và 24/7 3 cuộc trong 15 phút.</w:t>
            </w:r>
          </w:p>
          <w:p w:rsidR="006F40E8" w:rsidRDefault="006B4EAF">
            <w:pPr>
              <w:spacing w:after="0"/>
            </w:pPr>
            <w:r>
              <w:rPr>
                <w:sz w:val="17"/>
              </w:rPr>
              <w:t>• Tài liệu bổ sung PACK-09 IVR Input Baseline V1.0 khóa mới: Giờ Vàng 5 phút, 2 cuộc, cách 2 phút 30 giây; 24/7 15 phút, 2 cuộc, cách 7 phút 30 giây.</w:t>
            </w:r>
          </w:p>
          <w:p w:rsidR="006F40E8" w:rsidRDefault="006B4EAF">
            <w:pPr>
              <w:spacing w:after="0"/>
            </w:pPr>
            <w:r>
              <w:rPr>
                <w:sz w:val="17"/>
              </w:rPr>
              <w:t>• Bản Module 8 V0.2 này chọn rule mới của PACK-09 làm rule triển khai. Nếu owner muốn quay lại rule cũ, phải mở Owner Decision riêng và cập nhật lại scheduler, capacity và smoke matrix.</w:t>
            </w:r>
          </w:p>
        </w:tc>
      </w:tr>
    </w:tbl>
    <w:p w:rsidR="006F40E8" w:rsidRDefault="006B4EAF">
      <w:pPr>
        <w:pStyle w:val="Heading1"/>
      </w:pPr>
      <w:r>
        <w:t>2. Vai trò và ranh giới Module 8</w:t>
      </w:r>
    </w:p>
    <w:tbl>
      <w:tblPr>
        <w:tblStyle w:val="TableGrid"/>
        <w:tblW w:w="0" w:type="auto"/>
        <w:jc w:val="center"/>
        <w:tblLook w:val="04A0" w:firstRow="1" w:lastRow="0" w:firstColumn="1" w:lastColumn="0" w:noHBand="0" w:noVBand="1"/>
      </w:tblPr>
      <w:tblGrid>
        <w:gridCol w:w="1891"/>
        <w:gridCol w:w="3933"/>
        <w:gridCol w:w="4203"/>
      </w:tblGrid>
      <w:tr w:rsidR="006F40E8">
        <w:trPr>
          <w:tblHeader/>
          <w:jc w:val="center"/>
        </w:trPr>
        <w:tc>
          <w:tcPr>
            <w:tcW w:w="1944" w:type="dxa"/>
            <w:shd w:val="clear" w:color="auto" w:fill="1F4E79"/>
            <w:vAlign w:val="center"/>
          </w:tcPr>
          <w:p w:rsidR="006F40E8" w:rsidRDefault="006B4EAF">
            <w:r>
              <w:rPr>
                <w:b/>
                <w:color w:val="FFFFFF"/>
                <w:sz w:val="17"/>
              </w:rPr>
              <w:t>Nhóm</w:t>
            </w:r>
          </w:p>
        </w:tc>
        <w:tc>
          <w:tcPr>
            <w:tcW w:w="4032" w:type="dxa"/>
            <w:shd w:val="clear" w:color="auto" w:fill="1F4E79"/>
            <w:vAlign w:val="center"/>
          </w:tcPr>
          <w:p w:rsidR="006F40E8" w:rsidRDefault="006B4EAF">
            <w:r>
              <w:rPr>
                <w:b/>
                <w:color w:val="FFFFFF"/>
                <w:sz w:val="17"/>
              </w:rPr>
              <w:t>Module 8 được làm</w:t>
            </w:r>
          </w:p>
        </w:tc>
        <w:tc>
          <w:tcPr>
            <w:tcW w:w="4032" w:type="dxa"/>
            <w:shd w:val="clear" w:color="auto" w:fill="1F4E79"/>
            <w:vAlign w:val="center"/>
          </w:tcPr>
          <w:p w:rsidR="006F40E8" w:rsidRDefault="006B4EAF">
            <w:r>
              <w:rPr>
                <w:b/>
                <w:color w:val="FFFFFF"/>
                <w:sz w:val="17"/>
              </w:rPr>
              <w:t>Module 8 bị cấm</w:t>
            </w:r>
          </w:p>
        </w:tc>
      </w:tr>
      <w:tr w:rsidR="006F40E8">
        <w:trPr>
          <w:jc w:val="center"/>
        </w:trPr>
        <w:tc>
          <w:tcPr>
            <w:tcW w:w="1944" w:type="dxa"/>
            <w:vAlign w:val="center"/>
          </w:tcPr>
          <w:p w:rsidR="006F40E8" w:rsidRDefault="006B4EAF">
            <w:r>
              <w:rPr>
                <w:sz w:val="17"/>
              </w:rPr>
              <w:t>Order confirmation</w:t>
            </w:r>
          </w:p>
        </w:tc>
        <w:tc>
          <w:tcPr>
            <w:tcW w:w="4032" w:type="dxa"/>
            <w:vAlign w:val="center"/>
          </w:tcPr>
          <w:p w:rsidR="006F40E8" w:rsidRDefault="006B4EAF">
            <w:r>
              <w:rPr>
                <w:sz w:val="17"/>
              </w:rPr>
              <w:t>Gọi xác nhận Official Order đủ điều kiện; ghi nhận phím 1/0; gửi IVR result về Order Core.</w:t>
            </w:r>
          </w:p>
        </w:tc>
        <w:tc>
          <w:tcPr>
            <w:tcW w:w="4032" w:type="dxa"/>
            <w:vAlign w:val="center"/>
          </w:tcPr>
          <w:p w:rsidR="006F40E8" w:rsidRDefault="006B4EAF">
            <w:r>
              <w:rPr>
                <w:sz w:val="17"/>
              </w:rPr>
              <w:t>Tạo quote, cart, order draft, official order hoặc tự hủy đơn.</w:t>
            </w:r>
          </w:p>
        </w:tc>
      </w:tr>
      <w:tr w:rsidR="006F40E8">
        <w:trPr>
          <w:jc w:val="center"/>
        </w:trPr>
        <w:tc>
          <w:tcPr>
            <w:tcW w:w="1944" w:type="dxa"/>
            <w:vAlign w:val="center"/>
          </w:tcPr>
          <w:p w:rsidR="006F40E8" w:rsidRDefault="006B4EAF">
            <w:r>
              <w:rPr>
                <w:sz w:val="17"/>
              </w:rPr>
              <w:t>Order state</w:t>
            </w:r>
          </w:p>
        </w:tc>
        <w:tc>
          <w:tcPr>
            <w:tcW w:w="4032" w:type="dxa"/>
            <w:vAlign w:val="center"/>
          </w:tcPr>
          <w:p w:rsidR="006F40E8" w:rsidRDefault="006B4EAF">
            <w:r>
              <w:rPr>
                <w:sz w:val="17"/>
              </w:rPr>
              <w:t>Gửi signal + evidence cho Order Core revalidate.</w:t>
            </w:r>
          </w:p>
        </w:tc>
        <w:tc>
          <w:tcPr>
            <w:tcW w:w="4032" w:type="dxa"/>
            <w:vAlign w:val="center"/>
          </w:tcPr>
          <w:p w:rsidR="006F40E8" w:rsidRDefault="006B4EAF">
            <w:r>
              <w:rPr>
                <w:sz w:val="17"/>
              </w:rPr>
              <w:t>Tự transition order state, tự set CONFIRMED/CANCELLED/DELIVERED/VERIFIED.</w:t>
            </w:r>
          </w:p>
        </w:tc>
      </w:tr>
      <w:tr w:rsidR="006F40E8">
        <w:trPr>
          <w:jc w:val="center"/>
        </w:trPr>
        <w:tc>
          <w:tcPr>
            <w:tcW w:w="1944" w:type="dxa"/>
            <w:vAlign w:val="center"/>
          </w:tcPr>
          <w:p w:rsidR="006F40E8" w:rsidRDefault="006B4EAF">
            <w:r>
              <w:rPr>
                <w:sz w:val="17"/>
              </w:rPr>
              <w:t>Payment / revenue</w:t>
            </w:r>
          </w:p>
        </w:tc>
        <w:tc>
          <w:tcPr>
            <w:tcW w:w="4032" w:type="dxa"/>
            <w:vAlign w:val="center"/>
          </w:tcPr>
          <w:p w:rsidR="006F40E8" w:rsidRDefault="006B4EAF">
            <w:r>
              <w:rPr>
                <w:sz w:val="17"/>
              </w:rPr>
              <w:t>Đọc payment/order state public-safe nếu Order Core đưa vào task.</w:t>
            </w:r>
          </w:p>
        </w:tc>
        <w:tc>
          <w:tcPr>
            <w:tcW w:w="4032" w:type="dxa"/>
            <w:vAlign w:val="center"/>
          </w:tcPr>
          <w:p w:rsidR="006F40E8" w:rsidRDefault="006B4EAF">
            <w:r>
              <w:rPr>
                <w:sz w:val="17"/>
              </w:rPr>
              <w:t>Xác nhận PAID, COD_VERIFIED, DELIVERED, VERIFIED_REVENUE, commission, ROAS, payout.</w:t>
            </w:r>
          </w:p>
        </w:tc>
      </w:tr>
      <w:tr w:rsidR="006F40E8">
        <w:trPr>
          <w:jc w:val="center"/>
        </w:trPr>
        <w:tc>
          <w:tcPr>
            <w:tcW w:w="1944" w:type="dxa"/>
            <w:vAlign w:val="center"/>
          </w:tcPr>
          <w:p w:rsidR="006F40E8" w:rsidRDefault="006B4EAF">
            <w:r>
              <w:rPr>
                <w:sz w:val="17"/>
              </w:rPr>
              <w:t>Customer data</w:t>
            </w:r>
          </w:p>
        </w:tc>
        <w:tc>
          <w:tcPr>
            <w:tcW w:w="4032" w:type="dxa"/>
            <w:vAlign w:val="center"/>
          </w:tcPr>
          <w:p w:rsidR="006F40E8" w:rsidRDefault="006B4EAF">
            <w:r>
              <w:rPr>
                <w:sz w:val="17"/>
              </w:rPr>
              <w:t>Dùng phone_ref/dial_token/phone_masked được duyệt.</w:t>
            </w:r>
          </w:p>
        </w:tc>
        <w:tc>
          <w:tcPr>
            <w:tcW w:w="4032" w:type="dxa"/>
            <w:vAlign w:val="center"/>
          </w:tcPr>
          <w:p w:rsidR="006F40E8" w:rsidRDefault="006B4EAF">
            <w:r>
              <w:rPr>
                <w:sz w:val="17"/>
              </w:rPr>
              <w:t>Đọc hoặc log full profile, full address, payment detail, health note, CRM note.</w:t>
            </w:r>
          </w:p>
        </w:tc>
      </w:tr>
      <w:tr w:rsidR="006F40E8">
        <w:trPr>
          <w:jc w:val="center"/>
        </w:trPr>
        <w:tc>
          <w:tcPr>
            <w:tcW w:w="1944" w:type="dxa"/>
            <w:vAlign w:val="center"/>
          </w:tcPr>
          <w:p w:rsidR="006F40E8" w:rsidRDefault="006B4EAF">
            <w:r>
              <w:rPr>
                <w:sz w:val="17"/>
              </w:rPr>
              <w:t>Communication</w:t>
            </w:r>
          </w:p>
        </w:tc>
        <w:tc>
          <w:tcPr>
            <w:tcW w:w="4032" w:type="dxa"/>
            <w:vAlign w:val="center"/>
          </w:tcPr>
          <w:p w:rsidR="006F40E8" w:rsidRDefault="006B4EAF">
            <w:r>
              <w:rPr>
                <w:sz w:val="17"/>
              </w:rPr>
              <w:t>Call script ngắn phục vụ xác nhận đơn.</w:t>
            </w:r>
          </w:p>
        </w:tc>
        <w:tc>
          <w:tcPr>
            <w:tcW w:w="4032" w:type="dxa"/>
            <w:vAlign w:val="center"/>
          </w:tcPr>
          <w:p w:rsidR="006F40E8" w:rsidRDefault="006B4EAF">
            <w:r>
              <w:rPr>
                <w:sz w:val="17"/>
              </w:rPr>
              <w:t>Tư vấn sản phẩm, đọc combo, đọc chương trình, upsell, mời member/Diamond, CRM.</w:t>
            </w:r>
          </w:p>
        </w:tc>
      </w:tr>
      <w:tr w:rsidR="006F40E8">
        <w:trPr>
          <w:jc w:val="center"/>
        </w:trPr>
        <w:tc>
          <w:tcPr>
            <w:tcW w:w="1944" w:type="dxa"/>
            <w:vAlign w:val="center"/>
          </w:tcPr>
          <w:p w:rsidR="006F40E8" w:rsidRDefault="006B4EAF">
            <w:r>
              <w:rPr>
                <w:sz w:val="17"/>
              </w:rPr>
              <w:t>Evidence</w:t>
            </w:r>
          </w:p>
        </w:tc>
        <w:tc>
          <w:tcPr>
            <w:tcW w:w="4032" w:type="dxa"/>
            <w:vAlign w:val="center"/>
          </w:tcPr>
          <w:p w:rsidR="006F40E8" w:rsidRDefault="006B4EAF">
            <w:r>
              <w:rPr>
                <w:sz w:val="17"/>
              </w:rPr>
              <w:t>Ghi audit/evidence cho task, attempt, result, callback, admin action.</w:t>
            </w:r>
          </w:p>
        </w:tc>
        <w:tc>
          <w:tcPr>
            <w:tcW w:w="4032" w:type="dxa"/>
            <w:vAlign w:val="center"/>
          </w:tcPr>
          <w:p w:rsidR="006F40E8" w:rsidRDefault="006B4EAF">
            <w:r>
              <w:rPr>
                <w:sz w:val="17"/>
              </w:rPr>
              <w:t>Tự gọi PASS/production ready nếu evidence chưa accepted.</w:t>
            </w:r>
          </w:p>
        </w:tc>
      </w:tr>
    </w:tbl>
    <w:p w:rsidR="006F40E8" w:rsidRDefault="006B4EAF">
      <w:pPr>
        <w:pStyle w:val="Heading1"/>
      </w:pPr>
      <w:r>
        <w:t>3. Kiến trúc vận hành tổng thể</w:t>
      </w:r>
    </w:p>
    <w:tbl>
      <w:tblPr>
        <w:tblStyle w:val="TableGrid"/>
        <w:tblW w:w="0" w:type="auto"/>
        <w:jc w:val="center"/>
        <w:tblLook w:val="04A0" w:firstRow="1" w:lastRow="0" w:firstColumn="1" w:lastColumn="0" w:noHBand="0" w:noVBand="1"/>
      </w:tblPr>
      <w:tblGrid>
        <w:gridCol w:w="678"/>
        <w:gridCol w:w="2160"/>
        <w:gridCol w:w="4752"/>
        <w:gridCol w:w="2376"/>
      </w:tblGrid>
      <w:tr w:rsidR="006F40E8">
        <w:trPr>
          <w:tblHeader/>
          <w:jc w:val="center"/>
        </w:trPr>
        <w:tc>
          <w:tcPr>
            <w:tcW w:w="648" w:type="dxa"/>
            <w:shd w:val="clear" w:color="auto" w:fill="1F4E79"/>
            <w:vAlign w:val="center"/>
          </w:tcPr>
          <w:p w:rsidR="006F40E8" w:rsidRDefault="006B4EAF">
            <w:r>
              <w:rPr>
                <w:b/>
                <w:color w:val="FFFFFF"/>
                <w:sz w:val="17"/>
              </w:rPr>
              <w:t>Bước</w:t>
            </w:r>
          </w:p>
        </w:tc>
        <w:tc>
          <w:tcPr>
            <w:tcW w:w="2160" w:type="dxa"/>
            <w:shd w:val="clear" w:color="auto" w:fill="1F4E79"/>
            <w:vAlign w:val="center"/>
          </w:tcPr>
          <w:p w:rsidR="006F40E8" w:rsidRDefault="006B4EAF">
            <w:r>
              <w:rPr>
                <w:b/>
                <w:color w:val="FFFFFF"/>
                <w:sz w:val="17"/>
              </w:rPr>
              <w:t>Thành phần</w:t>
            </w:r>
          </w:p>
        </w:tc>
        <w:tc>
          <w:tcPr>
            <w:tcW w:w="4752" w:type="dxa"/>
            <w:shd w:val="clear" w:color="auto" w:fill="1F4E79"/>
            <w:vAlign w:val="center"/>
          </w:tcPr>
          <w:p w:rsidR="006F40E8" w:rsidRDefault="006B4EAF">
            <w:r>
              <w:rPr>
                <w:b/>
                <w:color w:val="FFFFFF"/>
                <w:sz w:val="17"/>
              </w:rPr>
              <w:t>Mô tả kỹ thuật</w:t>
            </w:r>
          </w:p>
        </w:tc>
        <w:tc>
          <w:tcPr>
            <w:tcW w:w="2376" w:type="dxa"/>
            <w:shd w:val="clear" w:color="auto" w:fill="1F4E79"/>
            <w:vAlign w:val="center"/>
          </w:tcPr>
          <w:p w:rsidR="006F40E8" w:rsidRDefault="006B4EAF">
            <w:r>
              <w:rPr>
                <w:b/>
                <w:color w:val="FFFFFF"/>
                <w:sz w:val="17"/>
              </w:rPr>
              <w:t>Output</w:t>
            </w:r>
          </w:p>
        </w:tc>
      </w:tr>
      <w:tr w:rsidR="006F40E8">
        <w:trPr>
          <w:jc w:val="center"/>
        </w:trPr>
        <w:tc>
          <w:tcPr>
            <w:tcW w:w="648" w:type="dxa"/>
            <w:vAlign w:val="center"/>
          </w:tcPr>
          <w:p w:rsidR="006F40E8" w:rsidRDefault="006B4EAF">
            <w:r>
              <w:rPr>
                <w:sz w:val="17"/>
              </w:rPr>
              <w:t>1</w:t>
            </w:r>
          </w:p>
        </w:tc>
        <w:tc>
          <w:tcPr>
            <w:tcW w:w="2160" w:type="dxa"/>
            <w:vAlign w:val="center"/>
          </w:tcPr>
          <w:p w:rsidR="006F40E8" w:rsidRDefault="006B4EAF">
            <w:r>
              <w:rPr>
                <w:sz w:val="17"/>
              </w:rPr>
              <w:t>Order Core</w:t>
            </w:r>
          </w:p>
        </w:tc>
        <w:tc>
          <w:tcPr>
            <w:tcW w:w="4752" w:type="dxa"/>
            <w:vAlign w:val="center"/>
          </w:tcPr>
          <w:p w:rsidR="006F40E8" w:rsidRDefault="006B4EAF">
            <w:r>
              <w:rPr>
                <w:sz w:val="17"/>
              </w:rPr>
              <w:t>Tạo IVR task cho Official Order đủ điều kiện, có correlation_id và idempotency_key.</w:t>
            </w:r>
          </w:p>
        </w:tc>
        <w:tc>
          <w:tcPr>
            <w:tcW w:w="2376" w:type="dxa"/>
            <w:vAlign w:val="center"/>
          </w:tcPr>
          <w:p w:rsidR="006F40E8" w:rsidRDefault="006B4EAF">
            <w:r>
              <w:rPr>
                <w:sz w:val="17"/>
              </w:rPr>
              <w:t>IVRTaskRequested</w:t>
            </w:r>
          </w:p>
        </w:tc>
      </w:tr>
      <w:tr w:rsidR="006F40E8">
        <w:trPr>
          <w:jc w:val="center"/>
        </w:trPr>
        <w:tc>
          <w:tcPr>
            <w:tcW w:w="648" w:type="dxa"/>
            <w:vAlign w:val="center"/>
          </w:tcPr>
          <w:p w:rsidR="006F40E8" w:rsidRDefault="006B4EAF">
            <w:r>
              <w:rPr>
                <w:sz w:val="17"/>
              </w:rPr>
              <w:t>2</w:t>
            </w:r>
          </w:p>
        </w:tc>
        <w:tc>
          <w:tcPr>
            <w:tcW w:w="2160" w:type="dxa"/>
            <w:vAlign w:val="center"/>
          </w:tcPr>
          <w:p w:rsidR="006F40E8" w:rsidRDefault="006B4EAF">
            <w:r>
              <w:rPr>
                <w:sz w:val="17"/>
              </w:rPr>
              <w:t>IVR Eligibility Rule</w:t>
            </w:r>
          </w:p>
        </w:tc>
        <w:tc>
          <w:tcPr>
            <w:tcW w:w="4752" w:type="dxa"/>
            <w:vAlign w:val="center"/>
          </w:tcPr>
          <w:p w:rsidR="006F40E8" w:rsidRDefault="006B4EAF">
            <w:r>
              <w:rPr>
                <w:sz w:val="17"/>
              </w:rPr>
              <w:t>Kiểm tra chương trình, window, trust, contact, sale lock, recall, opt-out, suppression, payment/order state.</w:t>
            </w:r>
          </w:p>
        </w:tc>
        <w:tc>
          <w:tcPr>
            <w:tcW w:w="2376" w:type="dxa"/>
            <w:vAlign w:val="center"/>
          </w:tcPr>
          <w:p w:rsidR="006F40E8" w:rsidRDefault="006B4EAF">
            <w:r>
              <w:rPr>
                <w:sz w:val="17"/>
              </w:rPr>
              <w:t>ELIGIBLE / BLOCKED</w:t>
            </w:r>
          </w:p>
        </w:tc>
      </w:tr>
      <w:tr w:rsidR="006F40E8">
        <w:trPr>
          <w:jc w:val="center"/>
        </w:trPr>
        <w:tc>
          <w:tcPr>
            <w:tcW w:w="648" w:type="dxa"/>
            <w:vAlign w:val="center"/>
          </w:tcPr>
          <w:p w:rsidR="006F40E8" w:rsidRDefault="006B4EAF">
            <w:r>
              <w:rPr>
                <w:sz w:val="17"/>
              </w:rPr>
              <w:t>3</w:t>
            </w:r>
          </w:p>
        </w:tc>
        <w:tc>
          <w:tcPr>
            <w:tcW w:w="2160" w:type="dxa"/>
            <w:vAlign w:val="center"/>
          </w:tcPr>
          <w:p w:rsidR="006F40E8" w:rsidRDefault="006B4EAF">
            <w:r>
              <w:rPr>
                <w:sz w:val="17"/>
              </w:rPr>
              <w:t>IVR Call Scheduler</w:t>
            </w:r>
          </w:p>
        </w:tc>
        <w:tc>
          <w:tcPr>
            <w:tcW w:w="4752" w:type="dxa"/>
            <w:vAlign w:val="center"/>
          </w:tcPr>
          <w:p w:rsidR="006F40E8" w:rsidRDefault="006B4EAF">
            <w:r>
              <w:rPr>
                <w:sz w:val="17"/>
              </w:rPr>
              <w:t>Xếp lịch theo deadline-aware rolling queue, không dồn cuối phiên.</w:t>
            </w:r>
          </w:p>
        </w:tc>
        <w:tc>
          <w:tcPr>
            <w:tcW w:w="2376" w:type="dxa"/>
            <w:vAlign w:val="center"/>
          </w:tcPr>
          <w:p w:rsidR="006F40E8" w:rsidRDefault="006B4EAF">
            <w:r>
              <w:rPr>
                <w:sz w:val="17"/>
              </w:rPr>
              <w:t>CallJob scheduled</w:t>
            </w:r>
          </w:p>
        </w:tc>
      </w:tr>
      <w:tr w:rsidR="006F40E8">
        <w:trPr>
          <w:jc w:val="center"/>
        </w:trPr>
        <w:tc>
          <w:tcPr>
            <w:tcW w:w="648" w:type="dxa"/>
            <w:vAlign w:val="center"/>
          </w:tcPr>
          <w:p w:rsidR="006F40E8" w:rsidRDefault="006B4EAF">
            <w:r>
              <w:rPr>
                <w:sz w:val="17"/>
              </w:rPr>
              <w:t>4</w:t>
            </w:r>
          </w:p>
        </w:tc>
        <w:tc>
          <w:tcPr>
            <w:tcW w:w="2160" w:type="dxa"/>
            <w:vAlign w:val="center"/>
          </w:tcPr>
          <w:p w:rsidR="006F40E8" w:rsidRDefault="006B4EAF">
            <w:r>
              <w:rPr>
                <w:sz w:val="17"/>
              </w:rPr>
              <w:t>SIM Gateway Channel Pool</w:t>
            </w:r>
          </w:p>
        </w:tc>
        <w:tc>
          <w:tcPr>
            <w:tcW w:w="4752" w:type="dxa"/>
            <w:vAlign w:val="center"/>
          </w:tcPr>
          <w:p w:rsidR="006F40E8" w:rsidRDefault="006B4EAF">
            <w:r>
              <w:rPr>
                <w:sz w:val="17"/>
              </w:rPr>
              <w:t>Chọn SIM rảnh, khóa SIM khi đang gọi, health check và cooldown.</w:t>
            </w:r>
          </w:p>
        </w:tc>
        <w:tc>
          <w:tcPr>
            <w:tcW w:w="2376" w:type="dxa"/>
            <w:vAlign w:val="center"/>
          </w:tcPr>
          <w:p w:rsidR="006F40E8" w:rsidRDefault="006B4EAF">
            <w:r>
              <w:rPr>
                <w:sz w:val="17"/>
              </w:rPr>
              <w:t>sim_slot_id assigned</w:t>
            </w:r>
          </w:p>
        </w:tc>
      </w:tr>
      <w:tr w:rsidR="006F40E8">
        <w:trPr>
          <w:jc w:val="center"/>
        </w:trPr>
        <w:tc>
          <w:tcPr>
            <w:tcW w:w="648" w:type="dxa"/>
            <w:vAlign w:val="center"/>
          </w:tcPr>
          <w:p w:rsidR="006F40E8" w:rsidRDefault="006B4EAF">
            <w:r>
              <w:rPr>
                <w:sz w:val="17"/>
              </w:rPr>
              <w:t>5</w:t>
            </w:r>
          </w:p>
        </w:tc>
        <w:tc>
          <w:tcPr>
            <w:tcW w:w="2160" w:type="dxa"/>
            <w:vAlign w:val="center"/>
          </w:tcPr>
          <w:p w:rsidR="006F40E8" w:rsidRDefault="006B4EAF">
            <w:r>
              <w:rPr>
                <w:sz w:val="17"/>
              </w:rPr>
              <w:t>GSM/SIM Call Execution</w:t>
            </w:r>
          </w:p>
        </w:tc>
        <w:tc>
          <w:tcPr>
            <w:tcW w:w="4752" w:type="dxa"/>
            <w:vAlign w:val="center"/>
          </w:tcPr>
          <w:p w:rsidR="006F40E8" w:rsidRDefault="006B4EAF">
            <w:r>
              <w:rPr>
                <w:sz w:val="17"/>
              </w:rPr>
              <w:t>Phát call script, ghi âm nếu policy cho phép, bắt đầu DTMF capture.</w:t>
            </w:r>
          </w:p>
        </w:tc>
        <w:tc>
          <w:tcPr>
            <w:tcW w:w="2376" w:type="dxa"/>
            <w:vAlign w:val="center"/>
          </w:tcPr>
          <w:p w:rsidR="006F40E8" w:rsidRDefault="006B4EAF">
            <w:r>
              <w:rPr>
                <w:sz w:val="17"/>
              </w:rPr>
              <w:t>attempt log</w:t>
            </w:r>
          </w:p>
        </w:tc>
      </w:tr>
      <w:tr w:rsidR="006F40E8">
        <w:trPr>
          <w:jc w:val="center"/>
        </w:trPr>
        <w:tc>
          <w:tcPr>
            <w:tcW w:w="648" w:type="dxa"/>
            <w:vAlign w:val="center"/>
          </w:tcPr>
          <w:p w:rsidR="006F40E8" w:rsidRDefault="006B4EAF">
            <w:r>
              <w:rPr>
                <w:sz w:val="17"/>
              </w:rPr>
              <w:t>6</w:t>
            </w:r>
          </w:p>
        </w:tc>
        <w:tc>
          <w:tcPr>
            <w:tcW w:w="2160" w:type="dxa"/>
            <w:vAlign w:val="center"/>
          </w:tcPr>
          <w:p w:rsidR="006F40E8" w:rsidRDefault="006B4EAF">
            <w:r>
              <w:rPr>
                <w:sz w:val="17"/>
              </w:rPr>
              <w:t>DTMF Capture</w:t>
            </w:r>
          </w:p>
        </w:tc>
        <w:tc>
          <w:tcPr>
            <w:tcW w:w="4752" w:type="dxa"/>
            <w:vAlign w:val="center"/>
          </w:tcPr>
          <w:p w:rsidR="006F40E8" w:rsidRDefault="006B4EAF">
            <w:r>
              <w:rPr>
                <w:sz w:val="17"/>
              </w:rPr>
              <w:t>Ghi phím 1/0/không bấm/sai phím/lỗi DTMF.</w:t>
            </w:r>
          </w:p>
        </w:tc>
        <w:tc>
          <w:tcPr>
            <w:tcW w:w="2376" w:type="dxa"/>
            <w:vAlign w:val="center"/>
          </w:tcPr>
          <w:p w:rsidR="006F40E8" w:rsidRDefault="006B4EAF">
            <w:r>
              <w:rPr>
                <w:sz w:val="17"/>
              </w:rPr>
              <w:t>dtmf_key + raw result</w:t>
            </w:r>
          </w:p>
        </w:tc>
      </w:tr>
      <w:tr w:rsidR="006F40E8">
        <w:trPr>
          <w:jc w:val="center"/>
        </w:trPr>
        <w:tc>
          <w:tcPr>
            <w:tcW w:w="648" w:type="dxa"/>
            <w:vAlign w:val="center"/>
          </w:tcPr>
          <w:p w:rsidR="006F40E8" w:rsidRDefault="006B4EAF">
            <w:r>
              <w:rPr>
                <w:sz w:val="17"/>
              </w:rPr>
              <w:t>7</w:t>
            </w:r>
          </w:p>
        </w:tc>
        <w:tc>
          <w:tcPr>
            <w:tcW w:w="2160" w:type="dxa"/>
            <w:vAlign w:val="center"/>
          </w:tcPr>
          <w:p w:rsidR="006F40E8" w:rsidRDefault="006B4EAF">
            <w:r>
              <w:rPr>
                <w:sz w:val="17"/>
              </w:rPr>
              <w:t>IVR Result Normalizer</w:t>
            </w:r>
          </w:p>
        </w:tc>
        <w:tc>
          <w:tcPr>
            <w:tcW w:w="4752" w:type="dxa"/>
            <w:vAlign w:val="center"/>
          </w:tcPr>
          <w:p w:rsidR="006F40E8" w:rsidRDefault="006B4EAF">
            <w:r>
              <w:rPr>
                <w:sz w:val="17"/>
              </w:rPr>
              <w:t>Chuẩn hóa kết quả thành result code, reason code, confidence và evidence refs.</w:t>
            </w:r>
          </w:p>
        </w:tc>
        <w:tc>
          <w:tcPr>
            <w:tcW w:w="2376" w:type="dxa"/>
            <w:vAlign w:val="center"/>
          </w:tcPr>
          <w:p w:rsidR="006F40E8" w:rsidRDefault="006B4EAF">
            <w:r>
              <w:rPr>
                <w:sz w:val="17"/>
              </w:rPr>
              <w:t>IVRResultNormalized</w:t>
            </w:r>
          </w:p>
        </w:tc>
      </w:tr>
      <w:tr w:rsidR="006F40E8">
        <w:trPr>
          <w:jc w:val="center"/>
        </w:trPr>
        <w:tc>
          <w:tcPr>
            <w:tcW w:w="648" w:type="dxa"/>
            <w:vAlign w:val="center"/>
          </w:tcPr>
          <w:p w:rsidR="006F40E8" w:rsidRDefault="006B4EAF">
            <w:r>
              <w:rPr>
                <w:sz w:val="17"/>
              </w:rPr>
              <w:t>8</w:t>
            </w:r>
          </w:p>
        </w:tc>
        <w:tc>
          <w:tcPr>
            <w:tcW w:w="2160" w:type="dxa"/>
            <w:vAlign w:val="center"/>
          </w:tcPr>
          <w:p w:rsidR="006F40E8" w:rsidRDefault="006B4EAF">
            <w:r>
              <w:rPr>
                <w:sz w:val="17"/>
              </w:rPr>
              <w:t>Core Callback Adapter</w:t>
            </w:r>
          </w:p>
        </w:tc>
        <w:tc>
          <w:tcPr>
            <w:tcW w:w="4752" w:type="dxa"/>
            <w:vAlign w:val="center"/>
          </w:tcPr>
          <w:p w:rsidR="006F40E8" w:rsidRDefault="006B4EAF">
            <w:r>
              <w:rPr>
                <w:sz w:val="17"/>
              </w:rPr>
              <w:t>Gửi result về Order Core kèm correlation/idempotency/evidence.</w:t>
            </w:r>
          </w:p>
        </w:tc>
        <w:tc>
          <w:tcPr>
            <w:tcW w:w="2376" w:type="dxa"/>
            <w:vAlign w:val="center"/>
          </w:tcPr>
          <w:p w:rsidR="006F40E8" w:rsidRDefault="006B4EAF">
            <w:r>
              <w:rPr>
                <w:sz w:val="17"/>
              </w:rPr>
              <w:t>OrderCoreCallback</w:t>
            </w:r>
          </w:p>
        </w:tc>
      </w:tr>
      <w:tr w:rsidR="006F40E8">
        <w:trPr>
          <w:jc w:val="center"/>
        </w:trPr>
        <w:tc>
          <w:tcPr>
            <w:tcW w:w="648" w:type="dxa"/>
            <w:vAlign w:val="center"/>
          </w:tcPr>
          <w:p w:rsidR="006F40E8" w:rsidRDefault="006B4EAF">
            <w:r>
              <w:rPr>
                <w:sz w:val="17"/>
              </w:rPr>
              <w:t>9</w:t>
            </w:r>
          </w:p>
        </w:tc>
        <w:tc>
          <w:tcPr>
            <w:tcW w:w="2160" w:type="dxa"/>
            <w:vAlign w:val="center"/>
          </w:tcPr>
          <w:p w:rsidR="006F40E8" w:rsidRDefault="006B4EAF">
            <w:r>
              <w:rPr>
                <w:sz w:val="17"/>
              </w:rPr>
              <w:t>Core Order State Machine</w:t>
            </w:r>
          </w:p>
        </w:tc>
        <w:tc>
          <w:tcPr>
            <w:tcW w:w="4752" w:type="dxa"/>
            <w:vAlign w:val="center"/>
          </w:tcPr>
          <w:p w:rsidR="006F40E8" w:rsidRDefault="006B4EAF">
            <w:r>
              <w:rPr>
                <w:sz w:val="17"/>
              </w:rPr>
              <w:t>Revalidate order và quyết định tiếp tục xử lý/hủy/hold/admin review.</w:t>
            </w:r>
          </w:p>
        </w:tc>
        <w:tc>
          <w:tcPr>
            <w:tcW w:w="2376" w:type="dxa"/>
            <w:vAlign w:val="center"/>
          </w:tcPr>
          <w:p w:rsidR="006F40E8" w:rsidRDefault="006B4EAF">
            <w:r>
              <w:rPr>
                <w:sz w:val="17"/>
              </w:rPr>
              <w:t>Core transition</w:t>
            </w:r>
          </w:p>
        </w:tc>
      </w:tr>
      <w:tr w:rsidR="006F40E8">
        <w:trPr>
          <w:jc w:val="center"/>
        </w:trPr>
        <w:tc>
          <w:tcPr>
            <w:tcW w:w="648" w:type="dxa"/>
            <w:vAlign w:val="center"/>
          </w:tcPr>
          <w:p w:rsidR="006F40E8" w:rsidRDefault="006B4EAF">
            <w:r>
              <w:rPr>
                <w:sz w:val="17"/>
              </w:rPr>
              <w:t>10</w:t>
            </w:r>
          </w:p>
        </w:tc>
        <w:tc>
          <w:tcPr>
            <w:tcW w:w="2160" w:type="dxa"/>
            <w:vAlign w:val="center"/>
          </w:tcPr>
          <w:p w:rsidR="006F40E8" w:rsidRDefault="006B4EAF">
            <w:r>
              <w:rPr>
                <w:sz w:val="17"/>
              </w:rPr>
              <w:t>Audit / Evidence / Monitoring</w:t>
            </w:r>
          </w:p>
        </w:tc>
        <w:tc>
          <w:tcPr>
            <w:tcW w:w="4752" w:type="dxa"/>
            <w:vAlign w:val="center"/>
          </w:tcPr>
          <w:p w:rsidR="006F40E8" w:rsidRDefault="006B4EAF">
            <w:r>
              <w:rPr>
                <w:sz w:val="17"/>
              </w:rPr>
              <w:t>Ghi log, dashboard, capacity incident, sim health, smoke evidence.</w:t>
            </w:r>
          </w:p>
        </w:tc>
        <w:tc>
          <w:tcPr>
            <w:tcW w:w="2376" w:type="dxa"/>
            <w:vAlign w:val="center"/>
          </w:tcPr>
          <w:p w:rsidR="006F40E8" w:rsidRDefault="006B4EAF">
            <w:r>
              <w:rPr>
                <w:sz w:val="17"/>
              </w:rPr>
              <w:t>Evidence accepted/pending</w:t>
            </w:r>
          </w:p>
        </w:tc>
      </w:tr>
    </w:tbl>
    <w:p w:rsidR="006F40E8" w:rsidRDefault="006B4EAF">
      <w:pPr>
        <w:pStyle w:val="Heading1"/>
      </w:pPr>
      <w:r>
        <w:t>4. Mục tiêu nghiệp vụ</w:t>
      </w:r>
    </w:p>
    <w:p w:rsidR="006F40E8" w:rsidRDefault="006B4EAF">
      <w:pPr>
        <w:pStyle w:val="ListBullet"/>
        <w:spacing w:after="20"/>
      </w:pPr>
      <w:r>
        <w:t>Xác nhận ý chí đặt hàng thật của khách sau khi đã có Official Order hợp lệ.</w:t>
      </w:r>
    </w:p>
    <w:p w:rsidR="006F40E8" w:rsidRDefault="006B4EAF">
      <w:pPr>
        <w:pStyle w:val="ListBullet"/>
        <w:spacing w:after="20"/>
      </w:pPr>
      <w:r>
        <w:t>Giảm đơn ảo, đơn sai số điện thoại, đơn đặt nhầm, đơn không xác nhận, đặc biệt trong Giờ Vàng.</w:t>
      </w:r>
    </w:p>
    <w:p w:rsidR="006F40E8" w:rsidRDefault="006B4EAF">
      <w:pPr>
        <w:pStyle w:val="ListBullet"/>
        <w:spacing w:after="20"/>
      </w:pPr>
      <w:r>
        <w:t>Bảo vệ vận hành kho/giao hàng: chỉ chuyển tiếp các đơn đã có tín hiệu xác nhận hợp lệ hoặc được Order Core cho phép.</w:t>
      </w:r>
    </w:p>
    <w:p w:rsidR="006F40E8" w:rsidRDefault="006B4EAF">
      <w:pPr>
        <w:pStyle w:val="ListBullet"/>
        <w:spacing w:after="20"/>
      </w:pPr>
      <w:r>
        <w:t>Không làm phiền khách quá mức: tôn trọng opt-out, giới hạn attempt, giới hạn window và không gọi ngoài policy.</w:t>
      </w:r>
    </w:p>
    <w:p w:rsidR="006F40E8" w:rsidRDefault="006B4EAF">
      <w:pPr>
        <w:pStyle w:val="ListBullet"/>
        <w:spacing w:after="20"/>
      </w:pPr>
      <w:r>
        <w:t>Tạo evidence rõ ràng để CSKH, vận hành và owner xem lại khi có khiếu nại hoặc tranh chấp.</w:t>
      </w:r>
    </w:p>
    <w:p w:rsidR="006F40E8" w:rsidRDefault="006B4EAF">
      <w:pPr>
        <w:pStyle w:val="Heading1"/>
      </w:pPr>
      <w:r>
        <w:t>5. Entry Gate trước khi tạo IVR task</w:t>
      </w:r>
    </w:p>
    <w:tbl>
      <w:tblPr>
        <w:tblStyle w:val="TableGrid"/>
        <w:tblW w:w="0" w:type="auto"/>
        <w:jc w:val="center"/>
        <w:tblLook w:val="04A0" w:firstRow="1" w:lastRow="0" w:firstColumn="1" w:lastColumn="0" w:noHBand="0" w:noVBand="1"/>
      </w:tblPr>
      <w:tblGrid>
        <w:gridCol w:w="1872"/>
        <w:gridCol w:w="4896"/>
        <w:gridCol w:w="3168"/>
      </w:tblGrid>
      <w:tr w:rsidR="006F40E8">
        <w:trPr>
          <w:tblHeader/>
          <w:jc w:val="center"/>
        </w:trPr>
        <w:tc>
          <w:tcPr>
            <w:tcW w:w="1872" w:type="dxa"/>
            <w:shd w:val="clear" w:color="auto" w:fill="1F4E79"/>
            <w:vAlign w:val="center"/>
          </w:tcPr>
          <w:p w:rsidR="006F40E8" w:rsidRDefault="006B4EAF">
            <w:r>
              <w:rPr>
                <w:b/>
                <w:color w:val="FFFFFF"/>
                <w:sz w:val="17"/>
              </w:rPr>
              <w:t>Gate</w:t>
            </w:r>
          </w:p>
        </w:tc>
        <w:tc>
          <w:tcPr>
            <w:tcW w:w="4896" w:type="dxa"/>
            <w:shd w:val="clear" w:color="auto" w:fill="1F4E79"/>
            <w:vAlign w:val="center"/>
          </w:tcPr>
          <w:p w:rsidR="006F40E8" w:rsidRDefault="006B4EAF">
            <w:r>
              <w:rPr>
                <w:b/>
                <w:color w:val="FFFFFF"/>
                <w:sz w:val="17"/>
              </w:rPr>
              <w:t>Điều kiện PASS</w:t>
            </w:r>
          </w:p>
        </w:tc>
        <w:tc>
          <w:tcPr>
            <w:tcW w:w="3168" w:type="dxa"/>
            <w:shd w:val="clear" w:color="auto" w:fill="1F4E79"/>
            <w:vAlign w:val="center"/>
          </w:tcPr>
          <w:p w:rsidR="006F40E8" w:rsidRDefault="006B4EAF">
            <w:r>
              <w:rPr>
                <w:b/>
                <w:color w:val="FFFFFF"/>
                <w:sz w:val="17"/>
              </w:rPr>
              <w:t>Nếu FAIL</w:t>
            </w:r>
          </w:p>
        </w:tc>
      </w:tr>
      <w:tr w:rsidR="006F40E8">
        <w:trPr>
          <w:jc w:val="center"/>
        </w:trPr>
        <w:tc>
          <w:tcPr>
            <w:tcW w:w="1872" w:type="dxa"/>
            <w:vAlign w:val="center"/>
          </w:tcPr>
          <w:p w:rsidR="006F40E8" w:rsidRDefault="006B4EAF">
            <w:r>
              <w:rPr>
                <w:sz w:val="17"/>
              </w:rPr>
              <w:t>Official Order Gate</w:t>
            </w:r>
          </w:p>
        </w:tc>
        <w:tc>
          <w:tcPr>
            <w:tcW w:w="4896" w:type="dxa"/>
            <w:vAlign w:val="center"/>
          </w:tcPr>
          <w:p w:rsidR="006F40E8" w:rsidRDefault="006B4EAF">
            <w:r>
              <w:rPr>
                <w:sz w:val="17"/>
              </w:rPr>
              <w:t>Order đã là Official Order, có order_code, đến từ Customer Confirmation hợp lệ.</w:t>
            </w:r>
          </w:p>
        </w:tc>
        <w:tc>
          <w:tcPr>
            <w:tcW w:w="3168" w:type="dxa"/>
            <w:vAlign w:val="center"/>
          </w:tcPr>
          <w:p w:rsidR="006F40E8" w:rsidRDefault="006B4EAF">
            <w:r>
              <w:rPr>
                <w:sz w:val="17"/>
              </w:rPr>
              <w:t>Không tạo IVR task.</w:t>
            </w:r>
          </w:p>
        </w:tc>
      </w:tr>
      <w:tr w:rsidR="006F40E8">
        <w:trPr>
          <w:jc w:val="center"/>
        </w:trPr>
        <w:tc>
          <w:tcPr>
            <w:tcW w:w="1872" w:type="dxa"/>
            <w:vAlign w:val="center"/>
          </w:tcPr>
          <w:p w:rsidR="006F40E8" w:rsidRDefault="006B4EAF">
            <w:r>
              <w:rPr>
                <w:sz w:val="17"/>
              </w:rPr>
              <w:t>Order State Gate</w:t>
            </w:r>
          </w:p>
        </w:tc>
        <w:tc>
          <w:tcPr>
            <w:tcW w:w="4896" w:type="dxa"/>
            <w:vAlign w:val="center"/>
          </w:tcPr>
          <w:p w:rsidR="006F40E8" w:rsidRDefault="006B4EAF">
            <w:r>
              <w:rPr>
                <w:sz w:val="17"/>
              </w:rPr>
              <w:t>Order còn ở trạng thái được phép gọi xác nhận; chưa cancel/expire/delivered/verified.</w:t>
            </w:r>
          </w:p>
        </w:tc>
        <w:tc>
          <w:tcPr>
            <w:tcW w:w="3168" w:type="dxa"/>
            <w:vAlign w:val="center"/>
          </w:tcPr>
          <w:p w:rsidR="006F40E8" w:rsidRDefault="006B4EAF">
            <w:r>
              <w:rPr>
                <w:sz w:val="17"/>
              </w:rPr>
              <w:t>Reject task hoặc mark stale.</w:t>
            </w:r>
          </w:p>
        </w:tc>
      </w:tr>
      <w:tr w:rsidR="006F40E8">
        <w:trPr>
          <w:jc w:val="center"/>
        </w:trPr>
        <w:tc>
          <w:tcPr>
            <w:tcW w:w="1872" w:type="dxa"/>
            <w:vAlign w:val="center"/>
          </w:tcPr>
          <w:p w:rsidR="006F40E8" w:rsidRDefault="006B4EAF">
            <w:r>
              <w:rPr>
                <w:sz w:val="17"/>
              </w:rPr>
              <w:t>Program Gate</w:t>
            </w:r>
          </w:p>
        </w:tc>
        <w:tc>
          <w:tcPr>
            <w:tcW w:w="4896" w:type="dxa"/>
            <w:vAlign w:val="center"/>
          </w:tcPr>
          <w:p w:rsidR="006F40E8" w:rsidRDefault="006B4EAF">
            <w:r>
              <w:rPr>
                <w:sz w:val="17"/>
              </w:rPr>
              <w:t>program_code xác định rõ: GOLDEN_HOUR hoặc TWENTY_FOUR_SEVEN hoặc policy khác đã khóa.</w:t>
            </w:r>
          </w:p>
        </w:tc>
        <w:tc>
          <w:tcPr>
            <w:tcW w:w="3168" w:type="dxa"/>
            <w:vAlign w:val="center"/>
          </w:tcPr>
          <w:p w:rsidR="006F40E8" w:rsidRDefault="006B4EAF">
            <w:r>
              <w:rPr>
                <w:sz w:val="17"/>
              </w:rPr>
              <w:t>Owner review / no dispatch.</w:t>
            </w:r>
          </w:p>
        </w:tc>
      </w:tr>
      <w:tr w:rsidR="006F40E8">
        <w:trPr>
          <w:jc w:val="center"/>
        </w:trPr>
        <w:tc>
          <w:tcPr>
            <w:tcW w:w="1872" w:type="dxa"/>
            <w:vAlign w:val="center"/>
          </w:tcPr>
          <w:p w:rsidR="006F40E8" w:rsidRDefault="006B4EAF">
            <w:r>
              <w:rPr>
                <w:sz w:val="17"/>
              </w:rPr>
              <w:t>Contact Gate</w:t>
            </w:r>
          </w:p>
        </w:tc>
        <w:tc>
          <w:tcPr>
            <w:tcW w:w="4896" w:type="dxa"/>
            <w:vAlign w:val="center"/>
          </w:tcPr>
          <w:p w:rsidR="006F40E8" w:rsidRDefault="006B4EAF">
            <w:r>
              <w:rPr>
                <w:sz w:val="17"/>
              </w:rPr>
              <w:t>Có phone_ref/dial_token hợp lệ; phone_validation_status PASS.</w:t>
            </w:r>
          </w:p>
        </w:tc>
        <w:tc>
          <w:tcPr>
            <w:tcW w:w="3168" w:type="dxa"/>
            <w:vAlign w:val="center"/>
          </w:tcPr>
          <w:p w:rsidR="006F40E8" w:rsidRDefault="006B4EAF">
            <w:r>
              <w:rPr>
                <w:sz w:val="17"/>
              </w:rPr>
              <w:t>INVALID_PHONE hoặc admin review theo policy.</w:t>
            </w:r>
          </w:p>
        </w:tc>
      </w:tr>
      <w:tr w:rsidR="006F40E8">
        <w:trPr>
          <w:jc w:val="center"/>
        </w:trPr>
        <w:tc>
          <w:tcPr>
            <w:tcW w:w="1872" w:type="dxa"/>
            <w:vAlign w:val="center"/>
          </w:tcPr>
          <w:p w:rsidR="006F40E8" w:rsidRDefault="006B4EAF">
            <w:r>
              <w:rPr>
                <w:sz w:val="17"/>
              </w:rPr>
              <w:t>Block Gate</w:t>
            </w:r>
          </w:p>
        </w:tc>
        <w:tc>
          <w:tcPr>
            <w:tcW w:w="4896" w:type="dxa"/>
            <w:vAlign w:val="center"/>
          </w:tcPr>
          <w:p w:rsidR="006F40E8" w:rsidRDefault="006B4EAF">
            <w:r>
              <w:rPr>
                <w:sz w:val="17"/>
              </w:rPr>
              <w:t>Không sale lock, recall, quality hold, channel suppression, opt-out hoặc privacy block.</w:t>
            </w:r>
          </w:p>
        </w:tc>
        <w:tc>
          <w:tcPr>
            <w:tcW w:w="3168" w:type="dxa"/>
            <w:vAlign w:val="center"/>
          </w:tcPr>
          <w:p w:rsidR="006F40E8" w:rsidRDefault="006B4EAF">
            <w:r>
              <w:rPr>
                <w:sz w:val="17"/>
              </w:rPr>
              <w:t>Không dispatch.</w:t>
            </w:r>
          </w:p>
        </w:tc>
      </w:tr>
      <w:tr w:rsidR="006F40E8">
        <w:trPr>
          <w:jc w:val="center"/>
        </w:trPr>
        <w:tc>
          <w:tcPr>
            <w:tcW w:w="1872" w:type="dxa"/>
            <w:vAlign w:val="center"/>
          </w:tcPr>
          <w:p w:rsidR="006F40E8" w:rsidRDefault="006B4EAF">
            <w:r>
              <w:rPr>
                <w:sz w:val="17"/>
              </w:rPr>
              <w:t>Trust Gate</w:t>
            </w:r>
          </w:p>
        </w:tc>
        <w:tc>
          <w:tcPr>
            <w:tcW w:w="4896" w:type="dxa"/>
            <w:vAlign w:val="center"/>
          </w:tcPr>
          <w:p w:rsidR="006F40E8" w:rsidRDefault="006B4EAF">
            <w:r>
              <w:rPr>
                <w:sz w:val="17"/>
              </w:rPr>
              <w:t>Customer trust/risk resolver xác định cần gọi hoặc được gọi theo policy.</w:t>
            </w:r>
          </w:p>
        </w:tc>
        <w:tc>
          <w:tcPr>
            <w:tcW w:w="3168" w:type="dxa"/>
            <w:vAlign w:val="center"/>
          </w:tcPr>
          <w:p w:rsidR="006F40E8" w:rsidRDefault="006B4EAF">
            <w:r>
              <w:rPr>
                <w:sz w:val="17"/>
              </w:rPr>
              <w:t>Skip IVR hoặc route review theo policy.</w:t>
            </w:r>
          </w:p>
        </w:tc>
      </w:tr>
      <w:tr w:rsidR="006F40E8">
        <w:trPr>
          <w:jc w:val="center"/>
        </w:trPr>
        <w:tc>
          <w:tcPr>
            <w:tcW w:w="1872" w:type="dxa"/>
            <w:vAlign w:val="center"/>
          </w:tcPr>
          <w:p w:rsidR="006F40E8" w:rsidRDefault="006B4EAF">
            <w:r>
              <w:rPr>
                <w:sz w:val="17"/>
              </w:rPr>
              <w:t>Capacity Gate</w:t>
            </w:r>
          </w:p>
        </w:tc>
        <w:tc>
          <w:tcPr>
            <w:tcW w:w="4896" w:type="dxa"/>
            <w:vAlign w:val="center"/>
          </w:tcPr>
          <w:p w:rsidR="006F40E8" w:rsidRDefault="006B4EAF">
            <w:r>
              <w:rPr>
                <w:sz w:val="17"/>
              </w:rPr>
              <w:t>Có SIM capacity đủ trong confirmation window.</w:t>
            </w:r>
          </w:p>
        </w:tc>
        <w:tc>
          <w:tcPr>
            <w:tcW w:w="3168" w:type="dxa"/>
            <w:vAlign w:val="center"/>
          </w:tcPr>
          <w:p w:rsidR="006F40E8" w:rsidRDefault="006B4EAF">
            <w:r>
              <w:rPr>
                <w:sz w:val="17"/>
              </w:rPr>
              <w:t>Capacity incident + admin alert.</w:t>
            </w:r>
          </w:p>
        </w:tc>
      </w:tr>
      <w:tr w:rsidR="006F40E8">
        <w:trPr>
          <w:jc w:val="center"/>
        </w:trPr>
        <w:tc>
          <w:tcPr>
            <w:tcW w:w="1872" w:type="dxa"/>
            <w:vAlign w:val="center"/>
          </w:tcPr>
          <w:p w:rsidR="006F40E8" w:rsidRDefault="006B4EAF">
            <w:r>
              <w:rPr>
                <w:sz w:val="17"/>
              </w:rPr>
              <w:t>Evidence Gate</w:t>
            </w:r>
          </w:p>
        </w:tc>
        <w:tc>
          <w:tcPr>
            <w:tcW w:w="4896" w:type="dxa"/>
            <w:vAlign w:val="center"/>
          </w:tcPr>
          <w:p w:rsidR="006F40E8" w:rsidRDefault="006B4EAF">
            <w:r>
              <w:rPr>
                <w:sz w:val="17"/>
              </w:rPr>
              <w:t>correlation_id, idempotency_key, actor/system context sẵn sàng.</w:t>
            </w:r>
          </w:p>
        </w:tc>
        <w:tc>
          <w:tcPr>
            <w:tcW w:w="3168" w:type="dxa"/>
            <w:vAlign w:val="center"/>
          </w:tcPr>
          <w:p w:rsidR="006F40E8" w:rsidRDefault="006B4EAF">
            <w:r>
              <w:rPr>
                <w:sz w:val="17"/>
              </w:rPr>
              <w:t>Reject task.</w:t>
            </w:r>
          </w:p>
        </w:tc>
      </w:tr>
    </w:tbl>
    <w:p w:rsidR="006F40E8" w:rsidRDefault="006B4EAF">
      <w:pPr>
        <w:pStyle w:val="Heading1"/>
      </w:pPr>
      <w:r>
        <w:t>6. Runtime Object Contract</w:t>
      </w:r>
    </w:p>
    <w:tbl>
      <w:tblPr>
        <w:tblStyle w:val="TableGrid"/>
        <w:tblW w:w="0" w:type="auto"/>
        <w:jc w:val="center"/>
        <w:tblLook w:val="04A0" w:firstRow="1" w:lastRow="0" w:firstColumn="1" w:lastColumn="0" w:noHBand="0" w:noVBand="1"/>
      </w:tblPr>
      <w:tblGrid>
        <w:gridCol w:w="1870"/>
        <w:gridCol w:w="5721"/>
        <w:gridCol w:w="2436"/>
      </w:tblGrid>
      <w:tr w:rsidR="006F40E8">
        <w:trPr>
          <w:tblHeader/>
          <w:jc w:val="center"/>
        </w:trPr>
        <w:tc>
          <w:tcPr>
            <w:tcW w:w="1872" w:type="dxa"/>
            <w:shd w:val="clear" w:color="auto" w:fill="1F4E79"/>
            <w:vAlign w:val="center"/>
          </w:tcPr>
          <w:p w:rsidR="006F40E8" w:rsidRDefault="006B4EAF">
            <w:r>
              <w:rPr>
                <w:b/>
                <w:color w:val="FFFFFF"/>
                <w:sz w:val="16"/>
              </w:rPr>
              <w:t>Object</w:t>
            </w:r>
          </w:p>
        </w:tc>
        <w:tc>
          <w:tcPr>
            <w:tcW w:w="5760" w:type="dxa"/>
            <w:shd w:val="clear" w:color="auto" w:fill="1F4E79"/>
            <w:vAlign w:val="center"/>
          </w:tcPr>
          <w:p w:rsidR="006F40E8" w:rsidRDefault="006B4EAF">
            <w:r>
              <w:rPr>
                <w:b/>
                <w:color w:val="FFFFFF"/>
                <w:sz w:val="16"/>
              </w:rPr>
              <w:t>Trường tối thiểu</w:t>
            </w:r>
          </w:p>
        </w:tc>
        <w:tc>
          <w:tcPr>
            <w:tcW w:w="2448" w:type="dxa"/>
            <w:shd w:val="clear" w:color="auto" w:fill="1F4E79"/>
            <w:vAlign w:val="center"/>
          </w:tcPr>
          <w:p w:rsidR="006F40E8" w:rsidRDefault="006B4EAF">
            <w:r>
              <w:rPr>
                <w:b/>
                <w:color w:val="FFFFFF"/>
                <w:sz w:val="16"/>
              </w:rPr>
              <w:t>Ghi chú owner/boundary</w:t>
            </w:r>
          </w:p>
        </w:tc>
      </w:tr>
      <w:tr w:rsidR="006F40E8">
        <w:trPr>
          <w:jc w:val="center"/>
        </w:trPr>
        <w:tc>
          <w:tcPr>
            <w:tcW w:w="1872" w:type="dxa"/>
            <w:vAlign w:val="center"/>
          </w:tcPr>
          <w:p w:rsidR="006F40E8" w:rsidRDefault="006B4EAF">
            <w:r>
              <w:rPr>
                <w:sz w:val="16"/>
              </w:rPr>
              <w:t>ivr_task</w:t>
            </w:r>
          </w:p>
        </w:tc>
        <w:tc>
          <w:tcPr>
            <w:tcW w:w="5760" w:type="dxa"/>
            <w:vAlign w:val="center"/>
          </w:tcPr>
          <w:p w:rsidR="006F40E8" w:rsidRDefault="006B4EAF">
            <w:r>
              <w:rPr>
                <w:sz w:val="16"/>
              </w:rPr>
              <w:t>ivr_task_id, order_id, order_code, program_code, session_id, confirmation_window_start/end, priority, eligibility_snapshot_id, correlation_id, idempotency_key, status</w:t>
            </w:r>
          </w:p>
        </w:tc>
        <w:tc>
          <w:tcPr>
            <w:tcW w:w="2448" w:type="dxa"/>
            <w:vAlign w:val="center"/>
          </w:tcPr>
          <w:p w:rsidR="006F40E8" w:rsidRDefault="006B4EAF">
            <w:r>
              <w:rPr>
                <w:sz w:val="16"/>
              </w:rPr>
              <w:t>Tạo bởi Order Core / IVR intake, không nhận từ client public.</w:t>
            </w:r>
          </w:p>
        </w:tc>
      </w:tr>
      <w:tr w:rsidR="006F40E8">
        <w:trPr>
          <w:jc w:val="center"/>
        </w:trPr>
        <w:tc>
          <w:tcPr>
            <w:tcW w:w="1872" w:type="dxa"/>
            <w:vAlign w:val="center"/>
          </w:tcPr>
          <w:p w:rsidR="006F40E8" w:rsidRDefault="006B4EAF">
            <w:r>
              <w:rPr>
                <w:sz w:val="16"/>
              </w:rPr>
              <w:t>ivr_call_job</w:t>
            </w:r>
          </w:p>
        </w:tc>
        <w:tc>
          <w:tcPr>
            <w:tcW w:w="5760" w:type="dxa"/>
            <w:vAlign w:val="center"/>
          </w:tcPr>
          <w:p w:rsidR="006F40E8" w:rsidRDefault="006B4EAF">
            <w:r>
              <w:rPr>
                <w:sz w:val="16"/>
              </w:rPr>
              <w:t>call_job_id, ivr_task_id, attempt_no, sim_slot_id, scheduled_at, deadline_at, started_at, ended_at, call_duration, ring_duration, status</w:t>
            </w:r>
          </w:p>
        </w:tc>
        <w:tc>
          <w:tcPr>
            <w:tcW w:w="2448" w:type="dxa"/>
            <w:vAlign w:val="center"/>
          </w:tcPr>
          <w:p w:rsidR="006F40E8" w:rsidRDefault="006B4EAF">
            <w:r>
              <w:rPr>
                <w:sz w:val="16"/>
              </w:rPr>
              <w:t>Scheduler quản lý; không tạo duplicate attempt.</w:t>
            </w:r>
          </w:p>
        </w:tc>
      </w:tr>
      <w:tr w:rsidR="006F40E8">
        <w:trPr>
          <w:jc w:val="center"/>
        </w:trPr>
        <w:tc>
          <w:tcPr>
            <w:tcW w:w="1872" w:type="dxa"/>
            <w:vAlign w:val="center"/>
          </w:tcPr>
          <w:p w:rsidR="006F40E8" w:rsidRDefault="006B4EAF">
            <w:r>
              <w:rPr>
                <w:sz w:val="16"/>
              </w:rPr>
              <w:t>sim_channel</w:t>
            </w:r>
          </w:p>
        </w:tc>
        <w:tc>
          <w:tcPr>
            <w:tcW w:w="5760" w:type="dxa"/>
            <w:vAlign w:val="center"/>
          </w:tcPr>
          <w:p w:rsidR="006F40E8" w:rsidRDefault="006B4EAF">
            <w:r>
              <w:rPr>
                <w:sz w:val="16"/>
              </w:rPr>
              <w:t>sim_slot_id, sim_number_ref, status, current_call_job_id, fail_count, last_health_check_at, cooldown_until, disabled_reason</w:t>
            </w:r>
          </w:p>
        </w:tc>
        <w:tc>
          <w:tcPr>
            <w:tcW w:w="2448" w:type="dxa"/>
            <w:vAlign w:val="center"/>
          </w:tcPr>
          <w:p w:rsidR="006F40E8" w:rsidRDefault="006B4EAF">
            <w:r>
              <w:rPr>
                <w:sz w:val="16"/>
              </w:rPr>
              <w:t>1 SIM chỉ 1 active call.</w:t>
            </w:r>
          </w:p>
        </w:tc>
      </w:tr>
      <w:tr w:rsidR="006F40E8">
        <w:trPr>
          <w:jc w:val="center"/>
        </w:trPr>
        <w:tc>
          <w:tcPr>
            <w:tcW w:w="1872" w:type="dxa"/>
            <w:vAlign w:val="center"/>
          </w:tcPr>
          <w:p w:rsidR="006F40E8" w:rsidRDefault="006B4EAF">
            <w:r>
              <w:rPr>
                <w:sz w:val="16"/>
              </w:rPr>
              <w:t>ivr_raw_call_event</w:t>
            </w:r>
          </w:p>
        </w:tc>
        <w:tc>
          <w:tcPr>
            <w:tcW w:w="5760" w:type="dxa"/>
            <w:vAlign w:val="center"/>
          </w:tcPr>
          <w:p w:rsidR="006F40E8" w:rsidRDefault="006B4EAF">
            <w:r>
              <w:rPr>
                <w:sz w:val="16"/>
              </w:rPr>
              <w:t>raw_event_id, call_job_id, provider_internal_payload_ref, dtmf_raw, audio_status, recording_ref, received_at</w:t>
            </w:r>
          </w:p>
        </w:tc>
        <w:tc>
          <w:tcPr>
            <w:tcW w:w="2448" w:type="dxa"/>
            <w:vAlign w:val="center"/>
          </w:tcPr>
          <w:p w:rsidR="006F40E8" w:rsidRDefault="006B4EAF">
            <w:r>
              <w:rPr>
                <w:sz w:val="16"/>
              </w:rPr>
              <w:t>Không lưu PII thô nếu không cần.</w:t>
            </w:r>
          </w:p>
        </w:tc>
      </w:tr>
      <w:tr w:rsidR="006F40E8">
        <w:trPr>
          <w:jc w:val="center"/>
        </w:trPr>
        <w:tc>
          <w:tcPr>
            <w:tcW w:w="1872" w:type="dxa"/>
            <w:vAlign w:val="center"/>
          </w:tcPr>
          <w:p w:rsidR="006F40E8" w:rsidRDefault="006B4EAF">
            <w:r>
              <w:rPr>
                <w:sz w:val="16"/>
              </w:rPr>
              <w:t>ivr_result</w:t>
            </w:r>
          </w:p>
        </w:tc>
        <w:tc>
          <w:tcPr>
            <w:tcW w:w="5760" w:type="dxa"/>
            <w:vAlign w:val="center"/>
          </w:tcPr>
          <w:p w:rsidR="006F40E8" w:rsidRDefault="006B4EAF">
            <w:r>
              <w:rPr>
                <w:sz w:val="16"/>
              </w:rPr>
              <w:t>ivr_result_id, call_job_id, order_id, ivr_result_code, dtmf_key, failure_code, confidence, normalized_at, evidence_ref</w:t>
            </w:r>
          </w:p>
        </w:tc>
        <w:tc>
          <w:tcPr>
            <w:tcW w:w="2448" w:type="dxa"/>
            <w:vAlign w:val="center"/>
          </w:tcPr>
          <w:p w:rsidR="006F40E8" w:rsidRDefault="006B4EAF">
            <w:r>
              <w:rPr>
                <w:sz w:val="16"/>
              </w:rPr>
              <w:t>Là signal, không phải state cuối.</w:t>
            </w:r>
          </w:p>
        </w:tc>
      </w:tr>
      <w:tr w:rsidR="006F40E8">
        <w:trPr>
          <w:jc w:val="center"/>
        </w:trPr>
        <w:tc>
          <w:tcPr>
            <w:tcW w:w="1872" w:type="dxa"/>
            <w:vAlign w:val="center"/>
          </w:tcPr>
          <w:p w:rsidR="006F40E8" w:rsidRDefault="006B4EAF">
            <w:r>
              <w:rPr>
                <w:sz w:val="16"/>
              </w:rPr>
              <w:t>order_core_callback</w:t>
            </w:r>
          </w:p>
        </w:tc>
        <w:tc>
          <w:tcPr>
            <w:tcW w:w="5760" w:type="dxa"/>
            <w:vAlign w:val="center"/>
          </w:tcPr>
          <w:p w:rsidR="006F40E8" w:rsidRDefault="006B4EAF">
            <w:r>
              <w:rPr>
                <w:sz w:val="16"/>
              </w:rPr>
              <w:t>callback_id, ivr_result_id, order_id, requested_transition, reason_code, order_core_ack, rejected_reason, correlation_id</w:t>
            </w:r>
          </w:p>
        </w:tc>
        <w:tc>
          <w:tcPr>
            <w:tcW w:w="2448" w:type="dxa"/>
            <w:vAlign w:val="center"/>
          </w:tcPr>
          <w:p w:rsidR="006F40E8" w:rsidRDefault="006B4EAF">
            <w:r>
              <w:rPr>
                <w:sz w:val="16"/>
              </w:rPr>
              <w:t>Order Core quyết định accept/reject.</w:t>
            </w:r>
          </w:p>
        </w:tc>
      </w:tr>
      <w:tr w:rsidR="006F40E8">
        <w:trPr>
          <w:jc w:val="center"/>
        </w:trPr>
        <w:tc>
          <w:tcPr>
            <w:tcW w:w="1872" w:type="dxa"/>
            <w:vAlign w:val="center"/>
          </w:tcPr>
          <w:p w:rsidR="006F40E8" w:rsidRDefault="006B4EAF">
            <w:r>
              <w:rPr>
                <w:sz w:val="16"/>
              </w:rPr>
              <w:t>capacity_incident</w:t>
            </w:r>
          </w:p>
        </w:tc>
        <w:tc>
          <w:tcPr>
            <w:tcW w:w="5760" w:type="dxa"/>
            <w:vAlign w:val="center"/>
          </w:tcPr>
          <w:p w:rsidR="006F40E8" w:rsidRDefault="006B4EAF">
            <w:r>
              <w:rPr>
                <w:sz w:val="16"/>
              </w:rPr>
              <w:t>incident_id, session_id, program_code, active_sim_count, pending_call_jobs, expired_call_jobs, missed_deadline_count, shortage_reason, created_at</w:t>
            </w:r>
          </w:p>
        </w:tc>
        <w:tc>
          <w:tcPr>
            <w:tcW w:w="2448" w:type="dxa"/>
            <w:vAlign w:val="center"/>
          </w:tcPr>
          <w:p w:rsidR="006F40E8" w:rsidRDefault="006B4EAF">
            <w:r>
              <w:rPr>
                <w:sz w:val="16"/>
              </w:rPr>
              <w:t>Bắt buộc khi quá tải.</w:t>
            </w:r>
          </w:p>
        </w:tc>
      </w:tr>
      <w:tr w:rsidR="006F40E8">
        <w:trPr>
          <w:jc w:val="center"/>
        </w:trPr>
        <w:tc>
          <w:tcPr>
            <w:tcW w:w="1872" w:type="dxa"/>
            <w:vAlign w:val="center"/>
          </w:tcPr>
          <w:p w:rsidR="006F40E8" w:rsidRDefault="006B4EAF">
            <w:r>
              <w:rPr>
                <w:sz w:val="16"/>
              </w:rPr>
              <w:t>ivr_audit_evidence</w:t>
            </w:r>
          </w:p>
        </w:tc>
        <w:tc>
          <w:tcPr>
            <w:tcW w:w="5760" w:type="dxa"/>
            <w:vAlign w:val="center"/>
          </w:tcPr>
          <w:p w:rsidR="006F40E8" w:rsidRDefault="006B4EAF">
            <w:r>
              <w:rPr>
                <w:sz w:val="16"/>
              </w:rPr>
              <w:t>evidence_id, object_type, object_id, actor/system, action, timestamp, before/after, reason, file_refs/log_refs</w:t>
            </w:r>
          </w:p>
        </w:tc>
        <w:tc>
          <w:tcPr>
            <w:tcW w:w="2448" w:type="dxa"/>
            <w:vAlign w:val="center"/>
          </w:tcPr>
          <w:p w:rsidR="006F40E8" w:rsidRDefault="006B4EAF">
            <w:r>
              <w:rPr>
                <w:sz w:val="16"/>
              </w:rPr>
              <w:t>Ghi append-only.</w:t>
            </w:r>
          </w:p>
        </w:tc>
      </w:tr>
    </w:tbl>
    <w:p w:rsidR="006F40E8" w:rsidRDefault="006B4EAF">
      <w:pPr>
        <w:pStyle w:val="Heading1"/>
      </w:pPr>
      <w:r>
        <w:t>7. IVR Eligibility Resolver</w:t>
      </w:r>
    </w:p>
    <w:p w:rsidR="006F40E8" w:rsidRDefault="006B4EAF">
      <w:r>
        <w:t>Eligibility Resolver đọc snapshot từ Order Core, Customer Trust, Official Contact, Operational Block và Program Policy. Resolver không được hardcode khách tin cậy, không tự bỏ qua recall/sale lock và không tự kéo dài window.</w:t>
      </w:r>
    </w:p>
    <w:tbl>
      <w:tblPr>
        <w:tblStyle w:val="TableGrid"/>
        <w:tblW w:w="0" w:type="auto"/>
        <w:jc w:val="center"/>
        <w:tblLook w:val="04A0" w:firstRow="1" w:lastRow="0" w:firstColumn="1" w:lastColumn="0" w:noHBand="0" w:noVBand="1"/>
      </w:tblPr>
      <w:tblGrid>
        <w:gridCol w:w="2298"/>
        <w:gridCol w:w="2866"/>
        <w:gridCol w:w="4863"/>
      </w:tblGrid>
      <w:tr w:rsidR="006F40E8">
        <w:trPr>
          <w:tblHeader/>
          <w:jc w:val="center"/>
        </w:trPr>
        <w:tc>
          <w:tcPr>
            <w:tcW w:w="2304" w:type="dxa"/>
            <w:shd w:val="clear" w:color="auto" w:fill="1F4E79"/>
            <w:vAlign w:val="center"/>
          </w:tcPr>
          <w:p w:rsidR="006F40E8" w:rsidRDefault="006B4EAF">
            <w:r>
              <w:rPr>
                <w:b/>
                <w:color w:val="FFFFFF"/>
                <w:sz w:val="17"/>
              </w:rPr>
              <w:t>Input</w:t>
            </w:r>
          </w:p>
        </w:tc>
        <w:tc>
          <w:tcPr>
            <w:tcW w:w="2880" w:type="dxa"/>
            <w:shd w:val="clear" w:color="auto" w:fill="1F4E79"/>
            <w:vAlign w:val="center"/>
          </w:tcPr>
          <w:p w:rsidR="006F40E8" w:rsidRDefault="006B4EAF">
            <w:r>
              <w:rPr>
                <w:b/>
                <w:color w:val="FFFFFF"/>
                <w:sz w:val="17"/>
              </w:rPr>
              <w:t>Nguồn</w:t>
            </w:r>
          </w:p>
        </w:tc>
        <w:tc>
          <w:tcPr>
            <w:tcW w:w="4896" w:type="dxa"/>
            <w:shd w:val="clear" w:color="auto" w:fill="1F4E79"/>
            <w:vAlign w:val="center"/>
          </w:tcPr>
          <w:p w:rsidR="006F40E8" w:rsidRDefault="006B4EAF">
            <w:r>
              <w:rPr>
                <w:b/>
                <w:color w:val="FFFFFF"/>
                <w:sz w:val="17"/>
              </w:rPr>
              <w:t>Rule xử lý</w:t>
            </w:r>
          </w:p>
        </w:tc>
      </w:tr>
      <w:tr w:rsidR="006F40E8">
        <w:trPr>
          <w:jc w:val="center"/>
        </w:trPr>
        <w:tc>
          <w:tcPr>
            <w:tcW w:w="2304" w:type="dxa"/>
            <w:vAlign w:val="center"/>
          </w:tcPr>
          <w:p w:rsidR="006F40E8" w:rsidRDefault="006B4EAF">
            <w:r>
              <w:rPr>
                <w:sz w:val="17"/>
              </w:rPr>
              <w:t>order_status</w:t>
            </w:r>
          </w:p>
        </w:tc>
        <w:tc>
          <w:tcPr>
            <w:tcW w:w="2880" w:type="dxa"/>
            <w:vAlign w:val="center"/>
          </w:tcPr>
          <w:p w:rsidR="006F40E8" w:rsidRDefault="006B4EAF">
            <w:r>
              <w:rPr>
                <w:sz w:val="17"/>
              </w:rPr>
              <w:t>Order Core</w:t>
            </w:r>
          </w:p>
        </w:tc>
        <w:tc>
          <w:tcPr>
            <w:tcW w:w="4896" w:type="dxa"/>
            <w:vAlign w:val="center"/>
          </w:tcPr>
          <w:p w:rsidR="006F40E8" w:rsidRDefault="006B4EAF">
            <w:r>
              <w:rPr>
                <w:sz w:val="17"/>
              </w:rPr>
              <w:t>Chỉ Official Order ở trạng thái cho phép IVR mới PASS.</w:t>
            </w:r>
          </w:p>
        </w:tc>
      </w:tr>
      <w:tr w:rsidR="006F40E8">
        <w:trPr>
          <w:jc w:val="center"/>
        </w:trPr>
        <w:tc>
          <w:tcPr>
            <w:tcW w:w="2304" w:type="dxa"/>
            <w:vAlign w:val="center"/>
          </w:tcPr>
          <w:p w:rsidR="006F40E8" w:rsidRDefault="006B4EAF">
            <w:r>
              <w:rPr>
                <w:sz w:val="17"/>
              </w:rPr>
              <w:t>order_code</w:t>
            </w:r>
          </w:p>
        </w:tc>
        <w:tc>
          <w:tcPr>
            <w:tcW w:w="2880" w:type="dxa"/>
            <w:vAlign w:val="center"/>
          </w:tcPr>
          <w:p w:rsidR="006F40E8" w:rsidRDefault="006B4EAF">
            <w:r>
              <w:rPr>
                <w:sz w:val="17"/>
              </w:rPr>
              <w:t>Commerce Runtime</w:t>
            </w:r>
          </w:p>
        </w:tc>
        <w:tc>
          <w:tcPr>
            <w:tcW w:w="4896" w:type="dxa"/>
            <w:vAlign w:val="center"/>
          </w:tcPr>
          <w:p w:rsidR="006F40E8" w:rsidRDefault="006B4EAF">
            <w:r>
              <w:rPr>
                <w:sz w:val="17"/>
              </w:rPr>
              <w:t>Bắt buộc có order_code. Không order_code thì không gọi.</w:t>
            </w:r>
          </w:p>
        </w:tc>
      </w:tr>
      <w:tr w:rsidR="006F40E8">
        <w:trPr>
          <w:jc w:val="center"/>
        </w:trPr>
        <w:tc>
          <w:tcPr>
            <w:tcW w:w="2304" w:type="dxa"/>
            <w:vAlign w:val="center"/>
          </w:tcPr>
          <w:p w:rsidR="006F40E8" w:rsidRDefault="006B4EAF">
            <w:r>
              <w:rPr>
                <w:sz w:val="17"/>
              </w:rPr>
              <w:t>program_code</w:t>
            </w:r>
          </w:p>
        </w:tc>
        <w:tc>
          <w:tcPr>
            <w:tcW w:w="2880" w:type="dxa"/>
            <w:vAlign w:val="center"/>
          </w:tcPr>
          <w:p w:rsidR="006F40E8" w:rsidRDefault="006B4EAF">
            <w:r>
              <w:rPr>
                <w:sz w:val="17"/>
              </w:rPr>
              <w:t>Commerce/Program Runtime</w:t>
            </w:r>
          </w:p>
        </w:tc>
        <w:tc>
          <w:tcPr>
            <w:tcW w:w="4896" w:type="dxa"/>
            <w:vAlign w:val="center"/>
          </w:tcPr>
          <w:p w:rsidR="006F40E8" w:rsidRDefault="006B4EAF">
            <w:r>
              <w:rPr>
                <w:sz w:val="17"/>
              </w:rPr>
              <w:t>GOLDEN_HOUR dùng window 5 phút; TWENTY_FOUR_SEVEN dùng window 15 phút.</w:t>
            </w:r>
          </w:p>
        </w:tc>
      </w:tr>
      <w:tr w:rsidR="006F40E8">
        <w:trPr>
          <w:jc w:val="center"/>
        </w:trPr>
        <w:tc>
          <w:tcPr>
            <w:tcW w:w="2304" w:type="dxa"/>
            <w:vAlign w:val="center"/>
          </w:tcPr>
          <w:p w:rsidR="006F40E8" w:rsidRDefault="006B4EAF">
            <w:r>
              <w:rPr>
                <w:sz w:val="17"/>
              </w:rPr>
              <w:t>phone_ref / dial_token</w:t>
            </w:r>
          </w:p>
        </w:tc>
        <w:tc>
          <w:tcPr>
            <w:tcW w:w="2880" w:type="dxa"/>
            <w:vAlign w:val="center"/>
          </w:tcPr>
          <w:p w:rsidR="006F40E8" w:rsidRDefault="006B4EAF">
            <w:r>
              <w:rPr>
                <w:sz w:val="17"/>
              </w:rPr>
              <w:t>Official Contact Resolver</w:t>
            </w:r>
          </w:p>
        </w:tc>
        <w:tc>
          <w:tcPr>
            <w:tcW w:w="4896" w:type="dxa"/>
            <w:vAlign w:val="center"/>
          </w:tcPr>
          <w:p w:rsidR="006F40E8" w:rsidRDefault="006B4EAF">
            <w:r>
              <w:rPr>
                <w:sz w:val="17"/>
              </w:rPr>
              <w:t>Chỉ dùng contact đã duyệt; UI/log chỉ dùng masked phone.</w:t>
            </w:r>
          </w:p>
        </w:tc>
      </w:tr>
      <w:tr w:rsidR="006F40E8">
        <w:trPr>
          <w:jc w:val="center"/>
        </w:trPr>
        <w:tc>
          <w:tcPr>
            <w:tcW w:w="2304" w:type="dxa"/>
            <w:vAlign w:val="center"/>
          </w:tcPr>
          <w:p w:rsidR="006F40E8" w:rsidRDefault="006B4EAF">
            <w:r>
              <w:rPr>
                <w:sz w:val="17"/>
              </w:rPr>
              <w:t>customer_trust_level</w:t>
            </w:r>
          </w:p>
        </w:tc>
        <w:tc>
          <w:tcPr>
            <w:tcW w:w="2880" w:type="dxa"/>
            <w:vAlign w:val="center"/>
          </w:tcPr>
          <w:p w:rsidR="006F40E8" w:rsidRDefault="006B4EAF">
            <w:r>
              <w:rPr>
                <w:sz w:val="17"/>
              </w:rPr>
              <w:t>Customer Trust Resolver</w:t>
            </w:r>
          </w:p>
        </w:tc>
        <w:tc>
          <w:tcPr>
            <w:tcW w:w="4896" w:type="dxa"/>
            <w:vAlign w:val="center"/>
          </w:tcPr>
          <w:p w:rsidR="006F40E8" w:rsidRDefault="006B4EAF">
            <w:r>
              <w:rPr>
                <w:sz w:val="17"/>
              </w:rPr>
              <w:t>Có thể skip IVR cho khách cũ đủ tin cậy nếu owner khóa policy. Không hardcode.</w:t>
            </w:r>
          </w:p>
        </w:tc>
      </w:tr>
      <w:tr w:rsidR="006F40E8">
        <w:trPr>
          <w:jc w:val="center"/>
        </w:trPr>
        <w:tc>
          <w:tcPr>
            <w:tcW w:w="2304" w:type="dxa"/>
            <w:vAlign w:val="center"/>
          </w:tcPr>
          <w:p w:rsidR="006F40E8" w:rsidRDefault="006B4EAF">
            <w:r>
              <w:rPr>
                <w:sz w:val="17"/>
              </w:rPr>
              <w:t>sale_lock / recall / suppression</w:t>
            </w:r>
          </w:p>
        </w:tc>
        <w:tc>
          <w:tcPr>
            <w:tcW w:w="2880" w:type="dxa"/>
            <w:vAlign w:val="center"/>
          </w:tcPr>
          <w:p w:rsidR="006F40E8" w:rsidRDefault="006B4EAF">
            <w:r>
              <w:rPr>
                <w:sz w:val="17"/>
              </w:rPr>
              <w:t>Operational Core / CRM / Gateway</w:t>
            </w:r>
          </w:p>
        </w:tc>
        <w:tc>
          <w:tcPr>
            <w:tcW w:w="4896" w:type="dxa"/>
            <w:vAlign w:val="center"/>
          </w:tcPr>
          <w:p w:rsidR="006F40E8" w:rsidRDefault="006B4EAF">
            <w:r>
              <w:rPr>
                <w:sz w:val="17"/>
              </w:rPr>
              <w:t>Bất kỳ block nào active thì không dispatch.</w:t>
            </w:r>
          </w:p>
        </w:tc>
      </w:tr>
      <w:tr w:rsidR="006F40E8">
        <w:trPr>
          <w:jc w:val="center"/>
        </w:trPr>
        <w:tc>
          <w:tcPr>
            <w:tcW w:w="2304" w:type="dxa"/>
            <w:vAlign w:val="center"/>
          </w:tcPr>
          <w:p w:rsidR="006F40E8" w:rsidRDefault="006B4EAF">
            <w:r>
              <w:rPr>
                <w:sz w:val="17"/>
              </w:rPr>
              <w:t>quote_expiry / order_deadline</w:t>
            </w:r>
          </w:p>
        </w:tc>
        <w:tc>
          <w:tcPr>
            <w:tcW w:w="2880" w:type="dxa"/>
            <w:vAlign w:val="center"/>
          </w:tcPr>
          <w:p w:rsidR="006F40E8" w:rsidRDefault="006B4EAF">
            <w:r>
              <w:rPr>
                <w:sz w:val="17"/>
              </w:rPr>
              <w:t>Commerce Runtime</w:t>
            </w:r>
          </w:p>
        </w:tc>
        <w:tc>
          <w:tcPr>
            <w:tcW w:w="4896" w:type="dxa"/>
            <w:vAlign w:val="center"/>
          </w:tcPr>
          <w:p w:rsidR="006F40E8" w:rsidRDefault="006B4EAF">
            <w:r>
              <w:rPr>
                <w:sz w:val="17"/>
              </w:rPr>
              <w:t>Không gọi nếu quote/order đã hết hiệu lực.</w:t>
            </w:r>
          </w:p>
        </w:tc>
      </w:tr>
      <w:tr w:rsidR="006F40E8">
        <w:trPr>
          <w:jc w:val="center"/>
        </w:trPr>
        <w:tc>
          <w:tcPr>
            <w:tcW w:w="2304" w:type="dxa"/>
            <w:vAlign w:val="center"/>
          </w:tcPr>
          <w:p w:rsidR="006F40E8" w:rsidRDefault="006B4EAF">
            <w:r>
              <w:rPr>
                <w:sz w:val="17"/>
              </w:rPr>
              <w:t>capacity_available</w:t>
            </w:r>
          </w:p>
        </w:tc>
        <w:tc>
          <w:tcPr>
            <w:tcW w:w="2880" w:type="dxa"/>
            <w:vAlign w:val="center"/>
          </w:tcPr>
          <w:p w:rsidR="006F40E8" w:rsidRDefault="006B4EAF">
            <w:r>
              <w:rPr>
                <w:sz w:val="17"/>
              </w:rPr>
              <w:t>SIM Gateway Monitor</w:t>
            </w:r>
          </w:p>
        </w:tc>
        <w:tc>
          <w:tcPr>
            <w:tcW w:w="4896" w:type="dxa"/>
            <w:vAlign w:val="center"/>
          </w:tcPr>
          <w:p w:rsidR="006F40E8" w:rsidRDefault="006B4EAF">
            <w:r>
              <w:rPr>
                <w:sz w:val="17"/>
              </w:rPr>
              <w:t>Không nhận call job vượt capacity nếu chắc chắn miss deadline.</w:t>
            </w:r>
          </w:p>
        </w:tc>
      </w:tr>
    </w:tbl>
    <w:p w:rsidR="006F40E8" w:rsidRDefault="006B4EAF">
      <w:pPr>
        <w:pStyle w:val="Heading1"/>
      </w:pPr>
      <w:r>
        <w:t>8. Program-based Attempt Policy</w:t>
      </w:r>
    </w:p>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1F4E79"/>
              <w:left w:val="single" w:sz="8" w:space="0" w:color="1F4E79"/>
              <w:bottom w:val="single" w:sz="8" w:space="0" w:color="1F4E79"/>
              <w:right w:val="single" w:sz="8" w:space="0" w:color="1F4E79"/>
            </w:tcBorders>
            <w:shd w:val="clear" w:color="auto" w:fill="EAF2F8"/>
          </w:tcPr>
          <w:p w:rsidR="006F40E8" w:rsidRDefault="006B4EAF">
            <w:r>
              <w:rPr>
                <w:b/>
                <w:sz w:val="20"/>
              </w:rPr>
              <w:t>RULE CHUNG</w:t>
            </w:r>
          </w:p>
          <w:p w:rsidR="006F40E8" w:rsidRDefault="006B4EAF">
            <w:pPr>
              <w:spacing w:after="0"/>
            </w:pPr>
            <w:r>
              <w:rPr>
                <w:sz w:val="17"/>
              </w:rPr>
              <w:t>• MAX_ATTEMPT_PER_ORDER = 2.</w:t>
            </w:r>
          </w:p>
          <w:p w:rsidR="006F40E8" w:rsidRDefault="006B4EAF">
            <w:pPr>
              <w:spacing w:after="0"/>
            </w:pPr>
            <w:r>
              <w:rPr>
                <w:sz w:val="17"/>
              </w:rPr>
              <w:t>• ATTEMPT_INTERVAL = 1/2_OF_CONFIRMATION_WINDOW.</w:t>
            </w:r>
          </w:p>
          <w:p w:rsidR="006F40E8" w:rsidRDefault="006B4EAF">
            <w:pPr>
              <w:spacing w:after="0"/>
            </w:pPr>
            <w:r>
              <w:rPr>
                <w:sz w:val="17"/>
              </w:rPr>
              <w:t>• SIM_GATEWAY_DIRECT_ORDER_UPDATE = NO.</w:t>
            </w:r>
          </w:p>
          <w:p w:rsidR="006F40E8" w:rsidRDefault="006B4EAF">
            <w:pPr>
              <w:spacing w:after="0"/>
            </w:pPr>
            <w:r>
              <w:rPr>
                <w:sz w:val="17"/>
              </w:rPr>
              <w:t>• ORDER_STATE_CHANGE_MUST_PASS_CORE_STATE_MACHINE = YES.</w:t>
            </w:r>
          </w:p>
          <w:p w:rsidR="006F40E8" w:rsidRDefault="006B4EAF">
            <w:pPr>
              <w:spacing w:after="0"/>
            </w:pPr>
            <w:r>
              <w:rPr>
                <w:sz w:val="17"/>
              </w:rPr>
              <w:t>• Nếu cuộc 1 có kết quả cuối, không gọi cuộc 2.</w:t>
            </w:r>
          </w:p>
        </w:tc>
      </w:tr>
    </w:tbl>
    <w:tbl>
      <w:tblPr>
        <w:tblStyle w:val="TableGrid"/>
        <w:tblW w:w="0" w:type="auto"/>
        <w:jc w:val="center"/>
        <w:tblLook w:val="04A0" w:firstRow="1" w:lastRow="0" w:firstColumn="1" w:lastColumn="0" w:noHBand="0" w:noVBand="1"/>
      </w:tblPr>
      <w:tblGrid>
        <w:gridCol w:w="1530"/>
        <w:gridCol w:w="1510"/>
        <w:gridCol w:w="1027"/>
        <w:gridCol w:w="1685"/>
        <w:gridCol w:w="1413"/>
        <w:gridCol w:w="2862"/>
      </w:tblGrid>
      <w:tr w:rsidR="006F40E8">
        <w:trPr>
          <w:tblHeader/>
          <w:jc w:val="center"/>
        </w:trPr>
        <w:tc>
          <w:tcPr>
            <w:tcW w:w="1728" w:type="dxa"/>
            <w:shd w:val="clear" w:color="auto" w:fill="1F4E79"/>
            <w:vAlign w:val="center"/>
          </w:tcPr>
          <w:p w:rsidR="006F40E8" w:rsidRDefault="006B4EAF">
            <w:r>
              <w:rPr>
                <w:b/>
                <w:color w:val="FFFFFF"/>
                <w:sz w:val="17"/>
              </w:rPr>
              <w:t>Chương trình</w:t>
            </w:r>
          </w:p>
        </w:tc>
        <w:tc>
          <w:tcPr>
            <w:tcW w:w="1584" w:type="dxa"/>
            <w:shd w:val="clear" w:color="auto" w:fill="1F4E79"/>
            <w:vAlign w:val="center"/>
          </w:tcPr>
          <w:p w:rsidR="006F40E8" w:rsidRDefault="006B4EAF">
            <w:r>
              <w:rPr>
                <w:b/>
                <w:color w:val="FFFFFF"/>
                <w:sz w:val="17"/>
              </w:rPr>
              <w:t>Confirmation window</w:t>
            </w:r>
          </w:p>
        </w:tc>
        <w:tc>
          <w:tcPr>
            <w:tcW w:w="1080" w:type="dxa"/>
            <w:shd w:val="clear" w:color="auto" w:fill="1F4E79"/>
            <w:vAlign w:val="center"/>
          </w:tcPr>
          <w:p w:rsidR="006F40E8" w:rsidRDefault="006B4EAF">
            <w:r>
              <w:rPr>
                <w:b/>
                <w:color w:val="FFFFFF"/>
                <w:sz w:val="17"/>
              </w:rPr>
              <w:t>Attempt 1</w:t>
            </w:r>
          </w:p>
        </w:tc>
        <w:tc>
          <w:tcPr>
            <w:tcW w:w="1944" w:type="dxa"/>
            <w:shd w:val="clear" w:color="auto" w:fill="1F4E79"/>
            <w:vAlign w:val="center"/>
          </w:tcPr>
          <w:p w:rsidR="006F40E8" w:rsidRDefault="006B4EAF">
            <w:r>
              <w:rPr>
                <w:b/>
                <w:color w:val="FFFFFF"/>
                <w:sz w:val="17"/>
              </w:rPr>
              <w:t>Attempt 2</w:t>
            </w:r>
          </w:p>
        </w:tc>
        <w:tc>
          <w:tcPr>
            <w:tcW w:w="1584" w:type="dxa"/>
            <w:shd w:val="clear" w:color="auto" w:fill="1F4E79"/>
            <w:vAlign w:val="center"/>
          </w:tcPr>
          <w:p w:rsidR="006F40E8" w:rsidRDefault="006B4EAF">
            <w:r>
              <w:rPr>
                <w:b/>
                <w:color w:val="FFFFFF"/>
                <w:sz w:val="17"/>
              </w:rPr>
              <w:t>Window expires</w:t>
            </w:r>
          </w:p>
        </w:tc>
        <w:tc>
          <w:tcPr>
            <w:tcW w:w="3456" w:type="dxa"/>
            <w:shd w:val="clear" w:color="auto" w:fill="1F4E79"/>
            <w:vAlign w:val="center"/>
          </w:tcPr>
          <w:p w:rsidR="006F40E8" w:rsidRDefault="006B4EAF">
            <w:r>
              <w:rPr>
                <w:b/>
                <w:color w:val="FFFFFF"/>
                <w:sz w:val="17"/>
              </w:rPr>
              <w:t>Rule</w:t>
            </w:r>
          </w:p>
        </w:tc>
      </w:tr>
      <w:tr w:rsidR="006F40E8">
        <w:trPr>
          <w:jc w:val="center"/>
        </w:trPr>
        <w:tc>
          <w:tcPr>
            <w:tcW w:w="1728" w:type="dxa"/>
            <w:vAlign w:val="center"/>
          </w:tcPr>
          <w:p w:rsidR="006F40E8" w:rsidRDefault="006B4EAF">
            <w:r>
              <w:rPr>
                <w:sz w:val="17"/>
              </w:rPr>
              <w:t>Giờ Vàng Tri Ân</w:t>
            </w:r>
          </w:p>
        </w:tc>
        <w:tc>
          <w:tcPr>
            <w:tcW w:w="1584" w:type="dxa"/>
            <w:vAlign w:val="center"/>
          </w:tcPr>
          <w:p w:rsidR="006F40E8" w:rsidRDefault="006B4EAF">
            <w:r>
              <w:rPr>
                <w:sz w:val="17"/>
              </w:rPr>
              <w:t>5 phút</w:t>
            </w:r>
          </w:p>
        </w:tc>
        <w:tc>
          <w:tcPr>
            <w:tcW w:w="1080" w:type="dxa"/>
            <w:vAlign w:val="center"/>
          </w:tcPr>
          <w:p w:rsidR="006F40E8" w:rsidRDefault="006B4EAF">
            <w:r>
              <w:rPr>
                <w:sz w:val="17"/>
              </w:rPr>
              <w:t>T0</w:t>
            </w:r>
          </w:p>
        </w:tc>
        <w:tc>
          <w:tcPr>
            <w:tcW w:w="1944" w:type="dxa"/>
            <w:vAlign w:val="center"/>
          </w:tcPr>
          <w:p w:rsidR="006F40E8" w:rsidRDefault="006B4EAF">
            <w:r>
              <w:rPr>
                <w:sz w:val="17"/>
              </w:rPr>
              <w:t>T0 + 2 phút 30 giây</w:t>
            </w:r>
          </w:p>
        </w:tc>
        <w:tc>
          <w:tcPr>
            <w:tcW w:w="1584" w:type="dxa"/>
            <w:vAlign w:val="center"/>
          </w:tcPr>
          <w:p w:rsidR="006F40E8" w:rsidRDefault="006B4EAF">
            <w:r>
              <w:rPr>
                <w:sz w:val="17"/>
              </w:rPr>
              <w:t>T0 + 5 phút</w:t>
            </w:r>
          </w:p>
        </w:tc>
        <w:tc>
          <w:tcPr>
            <w:tcW w:w="3456" w:type="dxa"/>
            <w:vAlign w:val="center"/>
          </w:tcPr>
          <w:p w:rsidR="006F40E8" w:rsidRDefault="006B4EAF">
            <w:r>
              <w:rPr>
                <w:sz w:val="17"/>
              </w:rPr>
              <w:t>Nếu không xác nhận hợp lệ trước expiry, Order Core xử lý hủy/quote hết hiệu lực theo policy.</w:t>
            </w:r>
          </w:p>
        </w:tc>
      </w:tr>
      <w:tr w:rsidR="006F40E8">
        <w:trPr>
          <w:jc w:val="center"/>
        </w:trPr>
        <w:tc>
          <w:tcPr>
            <w:tcW w:w="1728" w:type="dxa"/>
            <w:vAlign w:val="center"/>
          </w:tcPr>
          <w:p w:rsidR="006F40E8" w:rsidRDefault="006B4EAF">
            <w:r>
              <w:rPr>
                <w:sz w:val="17"/>
              </w:rPr>
              <w:t>24/7</w:t>
            </w:r>
          </w:p>
        </w:tc>
        <w:tc>
          <w:tcPr>
            <w:tcW w:w="1584" w:type="dxa"/>
            <w:vAlign w:val="center"/>
          </w:tcPr>
          <w:p w:rsidR="006F40E8" w:rsidRDefault="006B4EAF">
            <w:r>
              <w:rPr>
                <w:sz w:val="17"/>
              </w:rPr>
              <w:t>15 phút</w:t>
            </w:r>
          </w:p>
        </w:tc>
        <w:tc>
          <w:tcPr>
            <w:tcW w:w="1080" w:type="dxa"/>
            <w:vAlign w:val="center"/>
          </w:tcPr>
          <w:p w:rsidR="006F40E8" w:rsidRDefault="006B4EAF">
            <w:r>
              <w:rPr>
                <w:sz w:val="17"/>
              </w:rPr>
              <w:t>T0</w:t>
            </w:r>
          </w:p>
        </w:tc>
        <w:tc>
          <w:tcPr>
            <w:tcW w:w="1944" w:type="dxa"/>
            <w:vAlign w:val="center"/>
          </w:tcPr>
          <w:p w:rsidR="006F40E8" w:rsidRDefault="006B4EAF">
            <w:r>
              <w:rPr>
                <w:sz w:val="17"/>
              </w:rPr>
              <w:t>T0 + 7 phút 30 giây</w:t>
            </w:r>
          </w:p>
        </w:tc>
        <w:tc>
          <w:tcPr>
            <w:tcW w:w="1584" w:type="dxa"/>
            <w:vAlign w:val="center"/>
          </w:tcPr>
          <w:p w:rsidR="006F40E8" w:rsidRDefault="006B4EAF">
            <w:r>
              <w:rPr>
                <w:sz w:val="17"/>
              </w:rPr>
              <w:t>T0 + 15 phút</w:t>
            </w:r>
          </w:p>
        </w:tc>
        <w:tc>
          <w:tcPr>
            <w:tcW w:w="3456" w:type="dxa"/>
            <w:vAlign w:val="center"/>
          </w:tcPr>
          <w:p w:rsidR="006F40E8" w:rsidRDefault="006B4EAF">
            <w:r>
              <w:rPr>
                <w:sz w:val="17"/>
              </w:rPr>
              <w:t>Nếu không xác nhận hợp lệ trước expiry, Order Core xử lý theo policy.</w:t>
            </w:r>
          </w:p>
        </w:tc>
      </w:tr>
    </w:tbl>
    <w:p w:rsidR="006F40E8" w:rsidRDefault="006B4EAF">
      <w:pPr>
        <w:pStyle w:val="Caption"/>
      </w:pPr>
      <w:r>
        <w:t>Mapping kết quả gọi cho cả Giờ Vàng và 24/7.</w:t>
      </w:r>
    </w:p>
    <w:tbl>
      <w:tblPr>
        <w:tblStyle w:val="TableGrid"/>
        <w:tblW w:w="0" w:type="auto"/>
        <w:jc w:val="center"/>
        <w:tblLook w:val="04A0" w:firstRow="1" w:lastRow="0" w:firstColumn="1" w:lastColumn="0" w:noHBand="0" w:noVBand="1"/>
      </w:tblPr>
      <w:tblGrid>
        <w:gridCol w:w="2311"/>
        <w:gridCol w:w="3588"/>
        <w:gridCol w:w="4128"/>
      </w:tblGrid>
      <w:tr w:rsidR="006F40E8">
        <w:trPr>
          <w:tblHeader/>
          <w:jc w:val="center"/>
        </w:trPr>
        <w:tc>
          <w:tcPr>
            <w:tcW w:w="3024" w:type="dxa"/>
            <w:shd w:val="clear" w:color="auto" w:fill="1F4E79"/>
            <w:vAlign w:val="center"/>
          </w:tcPr>
          <w:p w:rsidR="006F40E8" w:rsidRDefault="006B4EAF">
            <w:r>
              <w:rPr>
                <w:b/>
                <w:color w:val="FFFFFF"/>
                <w:sz w:val="17"/>
              </w:rPr>
              <w:t>Tình huống</w:t>
            </w:r>
          </w:p>
        </w:tc>
        <w:tc>
          <w:tcPr>
            <w:tcW w:w="2592" w:type="dxa"/>
            <w:shd w:val="clear" w:color="auto" w:fill="1F4E79"/>
            <w:vAlign w:val="center"/>
          </w:tcPr>
          <w:p w:rsidR="006F40E8" w:rsidRDefault="006B4EAF">
            <w:r>
              <w:rPr>
                <w:b/>
                <w:color w:val="FFFFFF"/>
                <w:sz w:val="17"/>
              </w:rPr>
              <w:t>IVR Result</w:t>
            </w:r>
          </w:p>
        </w:tc>
        <w:tc>
          <w:tcPr>
            <w:tcW w:w="4464" w:type="dxa"/>
            <w:shd w:val="clear" w:color="auto" w:fill="1F4E79"/>
            <w:vAlign w:val="center"/>
          </w:tcPr>
          <w:p w:rsidR="006F40E8" w:rsidRDefault="006B4EAF">
            <w:r>
              <w:rPr>
                <w:b/>
                <w:color w:val="FFFFFF"/>
                <w:sz w:val="17"/>
              </w:rPr>
              <w:t>Core Action</w:t>
            </w:r>
          </w:p>
        </w:tc>
      </w:tr>
      <w:tr w:rsidR="006F40E8">
        <w:trPr>
          <w:jc w:val="center"/>
        </w:trPr>
        <w:tc>
          <w:tcPr>
            <w:tcW w:w="3024" w:type="dxa"/>
            <w:vAlign w:val="center"/>
          </w:tcPr>
          <w:p w:rsidR="006F40E8" w:rsidRDefault="006B4EAF">
            <w:r>
              <w:rPr>
                <w:sz w:val="17"/>
              </w:rPr>
              <w:t>Cuộc 1 nghe + bấm 1</w:t>
            </w:r>
          </w:p>
        </w:tc>
        <w:tc>
          <w:tcPr>
            <w:tcW w:w="2592" w:type="dxa"/>
            <w:vAlign w:val="center"/>
          </w:tcPr>
          <w:p w:rsidR="006F40E8" w:rsidRDefault="006B4EAF">
            <w:r>
              <w:rPr>
                <w:sz w:val="17"/>
              </w:rPr>
              <w:t>IVR_CONFIRMED</w:t>
            </w:r>
          </w:p>
        </w:tc>
        <w:tc>
          <w:tcPr>
            <w:tcW w:w="4464" w:type="dxa"/>
            <w:vAlign w:val="center"/>
          </w:tcPr>
          <w:p w:rsidR="006F40E8" w:rsidRDefault="006B4EAF">
            <w:r>
              <w:rPr>
                <w:sz w:val="17"/>
              </w:rPr>
              <w:t>Order Core tiếp tục xử lý đơn.</w:t>
            </w:r>
          </w:p>
        </w:tc>
      </w:tr>
      <w:tr w:rsidR="006F40E8">
        <w:trPr>
          <w:jc w:val="center"/>
        </w:trPr>
        <w:tc>
          <w:tcPr>
            <w:tcW w:w="3024" w:type="dxa"/>
            <w:vAlign w:val="center"/>
          </w:tcPr>
          <w:p w:rsidR="006F40E8" w:rsidRDefault="006B4EAF">
            <w:r>
              <w:rPr>
                <w:sz w:val="17"/>
              </w:rPr>
              <w:t>Cuộc 1 nghe + bấm 0</w:t>
            </w:r>
          </w:p>
        </w:tc>
        <w:tc>
          <w:tcPr>
            <w:tcW w:w="2592" w:type="dxa"/>
            <w:vAlign w:val="center"/>
          </w:tcPr>
          <w:p w:rsidR="006F40E8" w:rsidRDefault="006B4EAF">
            <w:r>
              <w:rPr>
                <w:sz w:val="17"/>
              </w:rPr>
              <w:t>IVR_CUSTOMER_CANCELLED</w:t>
            </w:r>
          </w:p>
        </w:tc>
        <w:tc>
          <w:tcPr>
            <w:tcW w:w="4464" w:type="dxa"/>
            <w:vAlign w:val="center"/>
          </w:tcPr>
          <w:p w:rsidR="006F40E8" w:rsidRDefault="006B4EAF">
            <w:r>
              <w:rPr>
                <w:sz w:val="17"/>
              </w:rPr>
              <w:t>Order Core hủy đơn theo state machine.</w:t>
            </w:r>
          </w:p>
        </w:tc>
      </w:tr>
      <w:tr w:rsidR="006F40E8">
        <w:trPr>
          <w:jc w:val="center"/>
        </w:trPr>
        <w:tc>
          <w:tcPr>
            <w:tcW w:w="3024" w:type="dxa"/>
            <w:vAlign w:val="center"/>
          </w:tcPr>
          <w:p w:rsidR="006F40E8" w:rsidRDefault="006B4EAF">
            <w:r>
              <w:rPr>
                <w:sz w:val="17"/>
              </w:rPr>
              <w:t>Cuộc 1 không nghe</w:t>
            </w:r>
          </w:p>
        </w:tc>
        <w:tc>
          <w:tcPr>
            <w:tcW w:w="2592" w:type="dxa"/>
            <w:vAlign w:val="center"/>
          </w:tcPr>
          <w:p w:rsidR="006F40E8" w:rsidRDefault="006B4EAF">
            <w:r>
              <w:rPr>
                <w:sz w:val="17"/>
              </w:rPr>
              <w:t>ATTEMPT_1_NO_ANSWER</w:t>
            </w:r>
          </w:p>
        </w:tc>
        <w:tc>
          <w:tcPr>
            <w:tcW w:w="4464" w:type="dxa"/>
            <w:vAlign w:val="center"/>
          </w:tcPr>
          <w:p w:rsidR="006F40E8" w:rsidRDefault="006B4EAF">
            <w:r>
              <w:rPr>
                <w:sz w:val="17"/>
              </w:rPr>
              <w:t>Scheduler gọi cuộc 2 theo interval.</w:t>
            </w:r>
          </w:p>
        </w:tc>
      </w:tr>
      <w:tr w:rsidR="006F40E8">
        <w:trPr>
          <w:jc w:val="center"/>
        </w:trPr>
        <w:tc>
          <w:tcPr>
            <w:tcW w:w="3024" w:type="dxa"/>
            <w:vAlign w:val="center"/>
          </w:tcPr>
          <w:p w:rsidR="006F40E8" w:rsidRDefault="006B4EAF">
            <w:r>
              <w:rPr>
                <w:sz w:val="17"/>
              </w:rPr>
              <w:t>Cuộc 2 nghe + bấm 1</w:t>
            </w:r>
          </w:p>
        </w:tc>
        <w:tc>
          <w:tcPr>
            <w:tcW w:w="2592" w:type="dxa"/>
            <w:vAlign w:val="center"/>
          </w:tcPr>
          <w:p w:rsidR="006F40E8" w:rsidRDefault="006B4EAF">
            <w:r>
              <w:rPr>
                <w:sz w:val="17"/>
              </w:rPr>
              <w:t>IVR_CONFIRMED</w:t>
            </w:r>
          </w:p>
        </w:tc>
        <w:tc>
          <w:tcPr>
            <w:tcW w:w="4464" w:type="dxa"/>
            <w:vAlign w:val="center"/>
          </w:tcPr>
          <w:p w:rsidR="006F40E8" w:rsidRDefault="006B4EAF">
            <w:r>
              <w:rPr>
                <w:sz w:val="17"/>
              </w:rPr>
              <w:t>Order Core tiếp tục xử lý đơn.</w:t>
            </w:r>
          </w:p>
        </w:tc>
      </w:tr>
      <w:tr w:rsidR="006F40E8">
        <w:trPr>
          <w:jc w:val="center"/>
        </w:trPr>
        <w:tc>
          <w:tcPr>
            <w:tcW w:w="3024" w:type="dxa"/>
            <w:vAlign w:val="center"/>
          </w:tcPr>
          <w:p w:rsidR="006F40E8" w:rsidRDefault="006B4EAF">
            <w:r>
              <w:rPr>
                <w:sz w:val="17"/>
              </w:rPr>
              <w:t>Cuộc 2 nghe + bấm 0</w:t>
            </w:r>
          </w:p>
        </w:tc>
        <w:tc>
          <w:tcPr>
            <w:tcW w:w="2592" w:type="dxa"/>
            <w:vAlign w:val="center"/>
          </w:tcPr>
          <w:p w:rsidR="006F40E8" w:rsidRDefault="006B4EAF">
            <w:r>
              <w:rPr>
                <w:sz w:val="17"/>
              </w:rPr>
              <w:t>IVR_CUSTOMER_CANCELLED</w:t>
            </w:r>
          </w:p>
        </w:tc>
        <w:tc>
          <w:tcPr>
            <w:tcW w:w="4464" w:type="dxa"/>
            <w:vAlign w:val="center"/>
          </w:tcPr>
          <w:p w:rsidR="006F40E8" w:rsidRDefault="006B4EAF">
            <w:r>
              <w:rPr>
                <w:sz w:val="17"/>
              </w:rPr>
              <w:t>Order Core hủy đơn theo state machine.</w:t>
            </w:r>
          </w:p>
        </w:tc>
      </w:tr>
      <w:tr w:rsidR="006F40E8">
        <w:trPr>
          <w:jc w:val="center"/>
        </w:trPr>
        <w:tc>
          <w:tcPr>
            <w:tcW w:w="3024" w:type="dxa"/>
            <w:vAlign w:val="center"/>
          </w:tcPr>
          <w:p w:rsidR="006F40E8" w:rsidRDefault="006B4EAF">
            <w:r>
              <w:rPr>
                <w:sz w:val="17"/>
              </w:rPr>
              <w:t>Cuộc 2 không nghe</w:t>
            </w:r>
          </w:p>
        </w:tc>
        <w:tc>
          <w:tcPr>
            <w:tcW w:w="2592" w:type="dxa"/>
            <w:vAlign w:val="center"/>
          </w:tcPr>
          <w:p w:rsidR="006F40E8" w:rsidRDefault="006B4EAF">
            <w:r>
              <w:rPr>
                <w:sz w:val="17"/>
              </w:rPr>
              <w:t>IVR_NO_ANSWER_FINAL</w:t>
            </w:r>
          </w:p>
        </w:tc>
        <w:tc>
          <w:tcPr>
            <w:tcW w:w="4464" w:type="dxa"/>
            <w:vAlign w:val="center"/>
          </w:tcPr>
          <w:p w:rsidR="006F40E8" w:rsidRDefault="006B4EAF">
            <w:r>
              <w:rPr>
                <w:sz w:val="17"/>
              </w:rPr>
              <w:t>Order Core hủy đơn theo reason IVR_NO_ANSWER_AFTER_2_ATTEMPTS.</w:t>
            </w:r>
          </w:p>
        </w:tc>
      </w:tr>
      <w:tr w:rsidR="006F40E8">
        <w:trPr>
          <w:jc w:val="center"/>
        </w:trPr>
        <w:tc>
          <w:tcPr>
            <w:tcW w:w="3024" w:type="dxa"/>
            <w:vAlign w:val="center"/>
          </w:tcPr>
          <w:p w:rsidR="006F40E8" w:rsidRDefault="006B4EAF">
            <w:r>
              <w:rPr>
                <w:sz w:val="17"/>
              </w:rPr>
              <w:t>Hết confirmation window</w:t>
            </w:r>
          </w:p>
        </w:tc>
        <w:tc>
          <w:tcPr>
            <w:tcW w:w="2592" w:type="dxa"/>
            <w:vAlign w:val="center"/>
          </w:tcPr>
          <w:p w:rsidR="006F40E8" w:rsidRDefault="006B4EAF">
            <w:r>
              <w:rPr>
                <w:sz w:val="17"/>
              </w:rPr>
              <w:t>IVR_CONFIRMATION_WINDOW_EXPIRED</w:t>
            </w:r>
          </w:p>
        </w:tc>
        <w:tc>
          <w:tcPr>
            <w:tcW w:w="4464" w:type="dxa"/>
            <w:vAlign w:val="center"/>
          </w:tcPr>
          <w:p w:rsidR="006F40E8" w:rsidRDefault="006B4EAF">
            <w:r>
              <w:rPr>
                <w:sz w:val="17"/>
              </w:rPr>
              <w:t>Order Core hủy/expire order hoặc quote theo policy.</w:t>
            </w:r>
          </w:p>
        </w:tc>
      </w:tr>
    </w:tbl>
    <w:p w:rsidR="006F40E8" w:rsidRDefault="006B4EAF">
      <w:pPr>
        <w:pStyle w:val="Heading1"/>
      </w:pPr>
      <w:r>
        <w:t>9. Call Script, biến được phép và DTMF</w:t>
      </w:r>
    </w:p>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548235"/>
              <w:left w:val="single" w:sz="8" w:space="0" w:color="548235"/>
              <w:bottom w:val="single" w:sz="8" w:space="0" w:color="548235"/>
              <w:right w:val="single" w:sz="8" w:space="0" w:color="548235"/>
            </w:tcBorders>
            <w:shd w:val="clear" w:color="auto" w:fill="E2F0D9"/>
          </w:tcPr>
          <w:p w:rsidR="006F40E8" w:rsidRDefault="006B4EAF">
            <w:r>
              <w:rPr>
                <w:b/>
                <w:sz w:val="20"/>
              </w:rPr>
              <w:t>CALL PURPOSE</w:t>
            </w:r>
          </w:p>
          <w:p w:rsidR="006F40E8" w:rsidRDefault="006B4EAF">
            <w:pPr>
              <w:spacing w:after="0"/>
            </w:pPr>
            <w:r>
              <w:rPr>
                <w:sz w:val="17"/>
              </w:rPr>
              <w:t>• CALL_PURPOSE = ORDER_CONFIRMATION_ONLY.</w:t>
            </w:r>
          </w:p>
          <w:p w:rsidR="006F40E8" w:rsidRDefault="006B4EAF">
            <w:pPr>
              <w:spacing w:after="0"/>
            </w:pPr>
            <w:r>
              <w:rPr>
                <w:sz w:val="17"/>
              </w:rPr>
              <w:t>• IVR không bán thêm, không tư vấn sản phẩm, không đọc combo, không đọc chương trình khuyến mãi, không CRM, không mời thành viên/Diamond, không đọc địa chỉ đầy đủ và không đọc thông tin nhạy cảm.</w:t>
            </w:r>
          </w:p>
        </w:tc>
      </w:tr>
    </w:tbl>
    <w:p w:rsidR="006F40E8" w:rsidRDefault="006B4EAF">
      <w:pPr>
        <w:pStyle w:val="Heading2"/>
      </w:pPr>
      <w:r>
        <w:t>9.1. Mẫu lời gọi chính thức</w:t>
      </w:r>
    </w:p>
    <w:p w:rsidR="006F40E8" w:rsidRDefault="006B4EAF">
      <w:r>
        <w:rPr>
          <w:b/>
        </w:rPr>
        <w:t>Ginsengfood kính chào Mình.</w:t>
      </w:r>
      <w:r>
        <w:rPr>
          <w:b/>
        </w:rPr>
        <w:br/>
      </w:r>
      <w:r>
        <w:t>Ginsengfood cảm ơn Mình đã chọn Cháo Sâm Savigin.</w:t>
      </w:r>
      <w:r>
        <w:br/>
        <w:t>Đơn hàng {{order_code_short}} của Mình có tổng thanh toán {{total_amount_display}}.</w:t>
      </w:r>
      <w:r>
        <w:br/>
        <w:t>Để xác nhận tiếp tục xử lý đơn hàng, Mình vui lòng bấm phím 1.</w:t>
      </w:r>
      <w:r>
        <w:br/>
        <w:t>Nếu Mình không đặt hoặc muốn hủy đơn này, Mình vui lòng bấm phím 0.</w:t>
      </w:r>
      <w:r>
        <w:br/>
        <w:t>Ginsengfood trân trọng cảm ơn ạ.</w:t>
      </w:r>
      <w:bookmarkStart w:id="0" w:name="_GoBack"/>
      <w:bookmarkEnd w:id="0"/>
    </w:p>
    <w:tbl>
      <w:tblPr>
        <w:tblStyle w:val="TableGrid"/>
        <w:tblW w:w="0" w:type="auto"/>
        <w:jc w:val="center"/>
        <w:tblLook w:val="04A0" w:firstRow="1" w:lastRow="0" w:firstColumn="1" w:lastColumn="0" w:noHBand="0" w:noVBand="1"/>
      </w:tblPr>
      <w:tblGrid>
        <w:gridCol w:w="2448"/>
        <w:gridCol w:w="1296"/>
        <w:gridCol w:w="3888"/>
        <w:gridCol w:w="2304"/>
      </w:tblGrid>
      <w:tr w:rsidR="006F40E8">
        <w:trPr>
          <w:tblHeader/>
          <w:jc w:val="center"/>
        </w:trPr>
        <w:tc>
          <w:tcPr>
            <w:tcW w:w="2448" w:type="dxa"/>
            <w:shd w:val="clear" w:color="auto" w:fill="1F4E79"/>
            <w:vAlign w:val="center"/>
          </w:tcPr>
          <w:p w:rsidR="006F40E8" w:rsidRDefault="006B4EAF">
            <w:r>
              <w:rPr>
                <w:b/>
                <w:color w:val="FFFFFF"/>
                <w:sz w:val="17"/>
              </w:rPr>
              <w:t>Biến</w:t>
            </w:r>
          </w:p>
        </w:tc>
        <w:tc>
          <w:tcPr>
            <w:tcW w:w="5184" w:type="dxa"/>
            <w:gridSpan w:val="2"/>
            <w:shd w:val="clear" w:color="auto" w:fill="1F4E79"/>
            <w:vAlign w:val="center"/>
          </w:tcPr>
          <w:p w:rsidR="006F40E8" w:rsidRDefault="006B4EAF">
            <w:r>
              <w:rPr>
                <w:b/>
                <w:color w:val="FFFFFF"/>
                <w:sz w:val="17"/>
              </w:rPr>
              <w:t>Ý nghĩa</w:t>
            </w:r>
          </w:p>
        </w:tc>
        <w:tc>
          <w:tcPr>
            <w:tcW w:w="2160" w:type="dxa"/>
            <w:shd w:val="clear" w:color="auto" w:fill="1F4E79"/>
            <w:vAlign w:val="center"/>
          </w:tcPr>
          <w:p w:rsidR="006F40E8" w:rsidRDefault="006B4EAF">
            <w:r>
              <w:rPr>
                <w:b/>
                <w:color w:val="FFFFFF"/>
                <w:sz w:val="17"/>
              </w:rPr>
              <w:t>Trạng thái</w:t>
            </w:r>
          </w:p>
        </w:tc>
      </w:tr>
      <w:tr w:rsidR="006F40E8">
        <w:trPr>
          <w:jc w:val="center"/>
        </w:trPr>
        <w:tc>
          <w:tcPr>
            <w:tcW w:w="2448" w:type="dxa"/>
            <w:vAlign w:val="center"/>
          </w:tcPr>
          <w:p w:rsidR="006F40E8" w:rsidRDefault="006B4EAF">
            <w:r>
              <w:rPr>
                <w:sz w:val="17"/>
              </w:rPr>
              <w:t>order_code_short</w:t>
            </w:r>
          </w:p>
        </w:tc>
        <w:tc>
          <w:tcPr>
            <w:tcW w:w="5184" w:type="dxa"/>
            <w:gridSpan w:val="2"/>
            <w:vAlign w:val="center"/>
          </w:tcPr>
          <w:p w:rsidR="006F40E8" w:rsidRDefault="006B4EAF">
            <w:r>
              <w:rPr>
                <w:sz w:val="17"/>
              </w:rPr>
              <w:t>Mã đơn rút gọn</w:t>
            </w:r>
          </w:p>
        </w:tc>
        <w:tc>
          <w:tcPr>
            <w:tcW w:w="2160" w:type="dxa"/>
            <w:vAlign w:val="center"/>
          </w:tcPr>
          <w:p w:rsidR="006F40E8" w:rsidRDefault="006B4EAF">
            <w:r>
              <w:rPr>
                <w:sz w:val="17"/>
              </w:rPr>
              <w:t>ALLOWED</w:t>
            </w:r>
          </w:p>
        </w:tc>
      </w:tr>
      <w:tr w:rsidR="006F40E8">
        <w:trPr>
          <w:jc w:val="center"/>
        </w:trPr>
        <w:tc>
          <w:tcPr>
            <w:tcW w:w="2448" w:type="dxa"/>
            <w:vAlign w:val="center"/>
          </w:tcPr>
          <w:p w:rsidR="006F40E8" w:rsidRDefault="006B4EAF">
            <w:r>
              <w:rPr>
                <w:sz w:val="17"/>
              </w:rPr>
              <w:t>total_amount_display</w:t>
            </w:r>
          </w:p>
        </w:tc>
        <w:tc>
          <w:tcPr>
            <w:tcW w:w="5184" w:type="dxa"/>
            <w:gridSpan w:val="2"/>
            <w:vAlign w:val="center"/>
          </w:tcPr>
          <w:p w:rsidR="006F40E8" w:rsidRDefault="006B4EAF">
            <w:r>
              <w:rPr>
                <w:sz w:val="17"/>
              </w:rPr>
              <w:t>Tổng thanh toán</w:t>
            </w:r>
          </w:p>
        </w:tc>
        <w:tc>
          <w:tcPr>
            <w:tcW w:w="2160" w:type="dxa"/>
            <w:vAlign w:val="center"/>
          </w:tcPr>
          <w:p w:rsidR="006F40E8" w:rsidRDefault="006B4EAF">
            <w:r>
              <w:rPr>
                <w:sz w:val="17"/>
              </w:rPr>
              <w:t>ALLOWED</w:t>
            </w:r>
          </w:p>
        </w:tc>
      </w:tr>
      <w:tr w:rsidR="006F40E8">
        <w:trPr>
          <w:jc w:val="center"/>
        </w:trPr>
        <w:tc>
          <w:tcPr>
            <w:tcW w:w="2448" w:type="dxa"/>
            <w:vAlign w:val="center"/>
          </w:tcPr>
          <w:p w:rsidR="006F40E8" w:rsidRDefault="006B4EAF">
            <w:r>
              <w:rPr>
                <w:sz w:val="17"/>
              </w:rPr>
              <w:t>customer_name_short</w:t>
            </w:r>
          </w:p>
        </w:tc>
        <w:tc>
          <w:tcPr>
            <w:tcW w:w="5184" w:type="dxa"/>
            <w:gridSpan w:val="2"/>
            <w:vAlign w:val="center"/>
          </w:tcPr>
          <w:p w:rsidR="006F40E8" w:rsidRDefault="006B4EAF">
            <w:r>
              <w:rPr>
                <w:sz w:val="17"/>
              </w:rPr>
              <w:t>Tên gọi ngắn nếu có</w:t>
            </w:r>
          </w:p>
        </w:tc>
        <w:tc>
          <w:tcPr>
            <w:tcW w:w="2160" w:type="dxa"/>
            <w:vAlign w:val="center"/>
          </w:tcPr>
          <w:p w:rsidR="006F40E8" w:rsidRDefault="006B4EAF">
            <w:r>
              <w:rPr>
                <w:sz w:val="17"/>
              </w:rPr>
              <w:t>OPTIONAL</w:t>
            </w:r>
          </w:p>
        </w:tc>
      </w:tr>
      <w:tr w:rsidR="006F40E8">
        <w:trPr>
          <w:jc w:val="center"/>
        </w:trPr>
        <w:tc>
          <w:tcPr>
            <w:tcW w:w="2448" w:type="dxa"/>
            <w:vAlign w:val="center"/>
          </w:tcPr>
          <w:p w:rsidR="006F40E8" w:rsidRDefault="006B4EAF">
            <w:r>
              <w:rPr>
                <w:sz w:val="17"/>
              </w:rPr>
              <w:t>program_name</w:t>
            </w:r>
          </w:p>
        </w:tc>
        <w:tc>
          <w:tcPr>
            <w:tcW w:w="5184" w:type="dxa"/>
            <w:gridSpan w:val="2"/>
            <w:vAlign w:val="center"/>
          </w:tcPr>
          <w:p w:rsidR="006F40E8" w:rsidRDefault="006B4EAF">
            <w:r>
              <w:rPr>
                <w:sz w:val="17"/>
              </w:rPr>
              <w:t>Giờ Vàng / 24/7 nếu cần</w:t>
            </w:r>
          </w:p>
        </w:tc>
        <w:tc>
          <w:tcPr>
            <w:tcW w:w="2160" w:type="dxa"/>
            <w:vAlign w:val="center"/>
          </w:tcPr>
          <w:p w:rsidR="006F40E8" w:rsidRDefault="006B4EAF">
            <w:r>
              <w:rPr>
                <w:sz w:val="17"/>
              </w:rPr>
              <w:t>OPTIONAL</w:t>
            </w:r>
          </w:p>
        </w:tc>
      </w:tr>
      <w:tr w:rsidR="006F40E8">
        <w:trPr>
          <w:tblHeader/>
          <w:jc w:val="center"/>
        </w:trPr>
        <w:tc>
          <w:tcPr>
            <w:tcW w:w="3744" w:type="dxa"/>
            <w:gridSpan w:val="2"/>
            <w:shd w:val="clear" w:color="auto" w:fill="1F4E79"/>
            <w:vAlign w:val="center"/>
          </w:tcPr>
          <w:p w:rsidR="006F40E8" w:rsidRDefault="006B4EAF">
            <w:r>
              <w:rPr>
                <w:b/>
                <w:color w:val="FFFFFF"/>
                <w:sz w:val="17"/>
              </w:rPr>
              <w:t>Thông tin không được đọc trong IVR</w:t>
            </w:r>
          </w:p>
        </w:tc>
        <w:tc>
          <w:tcPr>
            <w:tcW w:w="6192" w:type="dxa"/>
            <w:gridSpan w:val="2"/>
            <w:shd w:val="clear" w:color="auto" w:fill="1F4E79"/>
            <w:vAlign w:val="center"/>
          </w:tcPr>
          <w:p w:rsidR="006F40E8" w:rsidRDefault="006B4EAF">
            <w:r>
              <w:rPr>
                <w:b/>
                <w:color w:val="FFFFFF"/>
                <w:sz w:val="17"/>
              </w:rPr>
              <w:t>Lý do</w:t>
            </w:r>
          </w:p>
        </w:tc>
      </w:tr>
      <w:tr w:rsidR="006F40E8">
        <w:trPr>
          <w:jc w:val="center"/>
        </w:trPr>
        <w:tc>
          <w:tcPr>
            <w:tcW w:w="3744" w:type="dxa"/>
            <w:gridSpan w:val="2"/>
            <w:vAlign w:val="center"/>
          </w:tcPr>
          <w:p w:rsidR="006F40E8" w:rsidRDefault="006B4EAF">
            <w:r>
              <w:rPr>
                <w:sz w:val="17"/>
              </w:rPr>
              <w:t>FULL_ADDRESS</w:t>
            </w:r>
          </w:p>
        </w:tc>
        <w:tc>
          <w:tcPr>
            <w:tcW w:w="6192" w:type="dxa"/>
            <w:gridSpan w:val="2"/>
            <w:vAlign w:val="center"/>
          </w:tcPr>
          <w:p w:rsidR="006F40E8" w:rsidRDefault="006B4EAF">
            <w:r>
              <w:rPr>
                <w:sz w:val="17"/>
              </w:rPr>
              <w:t>Bảo vệ PII; không cần để xác nhận ý chí đặt hàng.</w:t>
            </w:r>
          </w:p>
        </w:tc>
      </w:tr>
      <w:tr w:rsidR="006F40E8">
        <w:trPr>
          <w:jc w:val="center"/>
        </w:trPr>
        <w:tc>
          <w:tcPr>
            <w:tcW w:w="3744" w:type="dxa"/>
            <w:gridSpan w:val="2"/>
            <w:vAlign w:val="center"/>
          </w:tcPr>
          <w:p w:rsidR="006F40E8" w:rsidRDefault="006B4EAF">
            <w:r>
              <w:rPr>
                <w:sz w:val="17"/>
              </w:rPr>
              <w:t>MEMBER_TIER / DIAMOND_REFERRAL_INFO</w:t>
            </w:r>
          </w:p>
        </w:tc>
        <w:tc>
          <w:tcPr>
            <w:tcW w:w="6192" w:type="dxa"/>
            <w:gridSpan w:val="2"/>
            <w:vAlign w:val="center"/>
          </w:tcPr>
          <w:p w:rsidR="006F40E8" w:rsidRDefault="006B4EAF">
            <w:r>
              <w:rPr>
                <w:sz w:val="17"/>
              </w:rPr>
              <w:t>Không biến IVR thành member/Diamond/marketing.</w:t>
            </w:r>
          </w:p>
        </w:tc>
      </w:tr>
      <w:tr w:rsidR="006F40E8">
        <w:trPr>
          <w:jc w:val="center"/>
        </w:trPr>
        <w:tc>
          <w:tcPr>
            <w:tcW w:w="3744" w:type="dxa"/>
            <w:gridSpan w:val="2"/>
            <w:vAlign w:val="center"/>
          </w:tcPr>
          <w:p w:rsidR="006F40E8" w:rsidRDefault="006B4EAF">
            <w:r>
              <w:rPr>
                <w:sz w:val="17"/>
              </w:rPr>
              <w:t>PAYMENT_DETAIL / ORDER_HISTORY</w:t>
            </w:r>
          </w:p>
        </w:tc>
        <w:tc>
          <w:tcPr>
            <w:tcW w:w="6192" w:type="dxa"/>
            <w:gridSpan w:val="2"/>
            <w:vAlign w:val="center"/>
          </w:tcPr>
          <w:p w:rsidR="006F40E8" w:rsidRDefault="006B4EAF">
            <w:r>
              <w:rPr>
                <w:sz w:val="17"/>
              </w:rPr>
              <w:t>Không đọc dữ liệu thanh toán/lịch sử mua không cần thiết.</w:t>
            </w:r>
          </w:p>
        </w:tc>
      </w:tr>
      <w:tr w:rsidR="006F40E8">
        <w:trPr>
          <w:jc w:val="center"/>
        </w:trPr>
        <w:tc>
          <w:tcPr>
            <w:tcW w:w="3744" w:type="dxa"/>
            <w:gridSpan w:val="2"/>
            <w:vAlign w:val="center"/>
          </w:tcPr>
          <w:p w:rsidR="006F40E8" w:rsidRDefault="006B4EAF">
            <w:r>
              <w:rPr>
                <w:sz w:val="17"/>
              </w:rPr>
              <w:t>AI_CONSULTATION_CONTENT / CRM_CONTENT</w:t>
            </w:r>
          </w:p>
        </w:tc>
        <w:tc>
          <w:tcPr>
            <w:tcW w:w="6192" w:type="dxa"/>
            <w:gridSpan w:val="2"/>
            <w:vAlign w:val="center"/>
          </w:tcPr>
          <w:p w:rsidR="006F40E8" w:rsidRDefault="006B4EAF">
            <w:r>
              <w:rPr>
                <w:sz w:val="17"/>
              </w:rPr>
              <w:t>Không dùng IVR để tư vấn hoặc chăm sóc.</w:t>
            </w:r>
          </w:p>
        </w:tc>
      </w:tr>
      <w:tr w:rsidR="006F40E8">
        <w:trPr>
          <w:jc w:val="center"/>
        </w:trPr>
        <w:tc>
          <w:tcPr>
            <w:tcW w:w="3744" w:type="dxa"/>
            <w:gridSpan w:val="2"/>
            <w:vAlign w:val="center"/>
          </w:tcPr>
          <w:p w:rsidR="006F40E8" w:rsidRDefault="006B4EAF">
            <w:r>
              <w:rPr>
                <w:sz w:val="17"/>
              </w:rPr>
              <w:t>HEALTH_OR_SENSITIVE_NOTE</w:t>
            </w:r>
          </w:p>
        </w:tc>
        <w:tc>
          <w:tcPr>
            <w:tcW w:w="6192" w:type="dxa"/>
            <w:gridSpan w:val="2"/>
            <w:vAlign w:val="center"/>
          </w:tcPr>
          <w:p w:rsidR="006F40E8" w:rsidRDefault="006B4EAF">
            <w:r>
              <w:rPr>
                <w:sz w:val="17"/>
              </w:rPr>
              <w:t>Không đọc dữ liệu nhạy cảm.</w:t>
            </w:r>
          </w:p>
        </w:tc>
      </w:tr>
    </w:tbl>
    <w:p w:rsidR="006F40E8" w:rsidRDefault="006B4EAF">
      <w:pPr>
        <w:pStyle w:val="Caption"/>
      </w:pPr>
      <w:r>
        <w:t>DTMF Key Rule</w:t>
      </w:r>
    </w:p>
    <w:tbl>
      <w:tblPr>
        <w:tblStyle w:val="TableGrid"/>
        <w:tblW w:w="0" w:type="auto"/>
        <w:jc w:val="center"/>
        <w:tblLook w:val="04A0" w:firstRow="1" w:lastRow="0" w:firstColumn="1" w:lastColumn="0" w:noHBand="0" w:noVBand="1"/>
      </w:tblPr>
      <w:tblGrid>
        <w:gridCol w:w="1005"/>
        <w:gridCol w:w="3145"/>
        <w:gridCol w:w="5877"/>
      </w:tblGrid>
      <w:tr w:rsidR="006F40E8">
        <w:trPr>
          <w:tblHeader/>
          <w:jc w:val="center"/>
        </w:trPr>
        <w:tc>
          <w:tcPr>
            <w:tcW w:w="1008" w:type="dxa"/>
            <w:shd w:val="clear" w:color="auto" w:fill="1F4E79"/>
            <w:vAlign w:val="center"/>
          </w:tcPr>
          <w:p w:rsidR="006F40E8" w:rsidRDefault="006B4EAF">
            <w:r>
              <w:rPr>
                <w:b/>
                <w:color w:val="FFFFFF"/>
                <w:sz w:val="17"/>
              </w:rPr>
              <w:t>Phím</w:t>
            </w:r>
          </w:p>
        </w:tc>
        <w:tc>
          <w:tcPr>
            <w:tcW w:w="3168" w:type="dxa"/>
            <w:shd w:val="clear" w:color="auto" w:fill="1F4E79"/>
            <w:vAlign w:val="center"/>
          </w:tcPr>
          <w:p w:rsidR="006F40E8" w:rsidRDefault="006B4EAF">
            <w:r>
              <w:rPr>
                <w:b/>
                <w:color w:val="FFFFFF"/>
                <w:sz w:val="17"/>
              </w:rPr>
              <w:t>Ý nghĩa</w:t>
            </w:r>
          </w:p>
        </w:tc>
        <w:tc>
          <w:tcPr>
            <w:tcW w:w="5904" w:type="dxa"/>
            <w:shd w:val="clear" w:color="auto" w:fill="1F4E79"/>
            <w:vAlign w:val="center"/>
          </w:tcPr>
          <w:p w:rsidR="006F40E8" w:rsidRDefault="006B4EAF">
            <w:r>
              <w:rPr>
                <w:b/>
                <w:color w:val="FFFFFF"/>
                <w:sz w:val="17"/>
              </w:rPr>
              <w:t>Hành động</w:t>
            </w:r>
          </w:p>
        </w:tc>
      </w:tr>
      <w:tr w:rsidR="006F40E8">
        <w:trPr>
          <w:jc w:val="center"/>
        </w:trPr>
        <w:tc>
          <w:tcPr>
            <w:tcW w:w="1008" w:type="dxa"/>
            <w:vAlign w:val="center"/>
          </w:tcPr>
          <w:p w:rsidR="006F40E8" w:rsidRDefault="006B4EAF">
            <w:r>
              <w:rPr>
                <w:sz w:val="17"/>
              </w:rPr>
              <w:t>1</w:t>
            </w:r>
          </w:p>
        </w:tc>
        <w:tc>
          <w:tcPr>
            <w:tcW w:w="3168" w:type="dxa"/>
            <w:vAlign w:val="center"/>
          </w:tcPr>
          <w:p w:rsidR="006F40E8" w:rsidRDefault="006B4EAF">
            <w:r>
              <w:rPr>
                <w:sz w:val="17"/>
              </w:rPr>
              <w:t>Khách xác nhận đơn</w:t>
            </w:r>
          </w:p>
        </w:tc>
        <w:tc>
          <w:tcPr>
            <w:tcW w:w="5904" w:type="dxa"/>
            <w:vAlign w:val="center"/>
          </w:tcPr>
          <w:p w:rsidR="006F40E8" w:rsidRDefault="006B4EAF">
            <w:r>
              <w:rPr>
                <w:sz w:val="17"/>
              </w:rPr>
              <w:t>Gửi IVR_CONFIRMED về Order Core; Core tiếp tục xử lý.</w:t>
            </w:r>
          </w:p>
        </w:tc>
      </w:tr>
      <w:tr w:rsidR="006F40E8">
        <w:trPr>
          <w:jc w:val="center"/>
        </w:trPr>
        <w:tc>
          <w:tcPr>
            <w:tcW w:w="1008" w:type="dxa"/>
            <w:vAlign w:val="center"/>
          </w:tcPr>
          <w:p w:rsidR="006F40E8" w:rsidRDefault="006B4EAF">
            <w:r>
              <w:rPr>
                <w:sz w:val="17"/>
              </w:rPr>
              <w:t>0</w:t>
            </w:r>
          </w:p>
        </w:tc>
        <w:tc>
          <w:tcPr>
            <w:tcW w:w="3168" w:type="dxa"/>
            <w:vAlign w:val="center"/>
          </w:tcPr>
          <w:p w:rsidR="006F40E8" w:rsidRDefault="006B4EAF">
            <w:r>
              <w:rPr>
                <w:sz w:val="17"/>
              </w:rPr>
              <w:t>Khách không đặt / muốn hủy</w:t>
            </w:r>
          </w:p>
        </w:tc>
        <w:tc>
          <w:tcPr>
            <w:tcW w:w="5904" w:type="dxa"/>
            <w:vAlign w:val="center"/>
          </w:tcPr>
          <w:p w:rsidR="006F40E8" w:rsidRDefault="006B4EAF">
            <w:r>
              <w:rPr>
                <w:sz w:val="17"/>
              </w:rPr>
              <w:t>Gửi IVR_CUSTOMER_CANCELLED về Order Core; Core hủy qua state machine.</w:t>
            </w:r>
          </w:p>
        </w:tc>
      </w:tr>
      <w:tr w:rsidR="006F40E8">
        <w:trPr>
          <w:jc w:val="center"/>
        </w:trPr>
        <w:tc>
          <w:tcPr>
            <w:tcW w:w="1008" w:type="dxa"/>
            <w:vAlign w:val="center"/>
          </w:tcPr>
          <w:p w:rsidR="006F40E8" w:rsidRDefault="006B4EAF">
            <w:r>
              <w:rPr>
                <w:sz w:val="17"/>
              </w:rPr>
              <w:t>Không bấm</w:t>
            </w:r>
          </w:p>
        </w:tc>
        <w:tc>
          <w:tcPr>
            <w:tcW w:w="3168" w:type="dxa"/>
            <w:vAlign w:val="center"/>
          </w:tcPr>
          <w:p w:rsidR="006F40E8" w:rsidRDefault="006B4EAF">
            <w:r>
              <w:rPr>
                <w:sz w:val="17"/>
              </w:rPr>
              <w:t>Không có xác nhận hợp lệ</w:t>
            </w:r>
          </w:p>
        </w:tc>
        <w:tc>
          <w:tcPr>
            <w:tcW w:w="5904" w:type="dxa"/>
            <w:vAlign w:val="center"/>
          </w:tcPr>
          <w:p w:rsidR="006F40E8" w:rsidRDefault="006B4EAF">
            <w:r>
              <w:rPr>
                <w:sz w:val="17"/>
              </w:rPr>
              <w:t>Xử lý theo attempt/window.</w:t>
            </w:r>
          </w:p>
        </w:tc>
      </w:tr>
      <w:tr w:rsidR="006F40E8">
        <w:trPr>
          <w:jc w:val="center"/>
        </w:trPr>
        <w:tc>
          <w:tcPr>
            <w:tcW w:w="1008" w:type="dxa"/>
            <w:vAlign w:val="center"/>
          </w:tcPr>
          <w:p w:rsidR="006F40E8" w:rsidRDefault="006B4EAF">
            <w:r>
              <w:rPr>
                <w:sz w:val="17"/>
              </w:rPr>
              <w:t>Sai phím</w:t>
            </w:r>
          </w:p>
        </w:tc>
        <w:tc>
          <w:tcPr>
            <w:tcW w:w="3168" w:type="dxa"/>
            <w:vAlign w:val="center"/>
          </w:tcPr>
          <w:p w:rsidR="006F40E8" w:rsidRDefault="006B4EAF">
            <w:r>
              <w:rPr>
                <w:sz w:val="17"/>
              </w:rPr>
              <w:t>Không có input hợp lệ</w:t>
            </w:r>
          </w:p>
        </w:tc>
        <w:tc>
          <w:tcPr>
            <w:tcW w:w="5904" w:type="dxa"/>
            <w:vAlign w:val="center"/>
          </w:tcPr>
          <w:p w:rsidR="006F40E8" w:rsidRDefault="006B4EAF">
            <w:r>
              <w:rPr>
                <w:sz w:val="17"/>
              </w:rPr>
              <w:t>Result WRONG_INPUT/NO_VALID_INPUT, theo rule IVR.</w:t>
            </w:r>
          </w:p>
        </w:tc>
      </w:tr>
      <w:tr w:rsidR="006F40E8">
        <w:trPr>
          <w:jc w:val="center"/>
        </w:trPr>
        <w:tc>
          <w:tcPr>
            <w:tcW w:w="1008" w:type="dxa"/>
            <w:vAlign w:val="center"/>
          </w:tcPr>
          <w:p w:rsidR="006F40E8" w:rsidRDefault="006B4EAF">
            <w:r>
              <w:rPr>
                <w:sz w:val="17"/>
              </w:rPr>
              <w:t>Lỗi DTMF</w:t>
            </w:r>
          </w:p>
        </w:tc>
        <w:tc>
          <w:tcPr>
            <w:tcW w:w="3168" w:type="dxa"/>
            <w:vAlign w:val="center"/>
          </w:tcPr>
          <w:p w:rsidR="006F40E8" w:rsidRDefault="006B4EAF">
            <w:r>
              <w:rPr>
                <w:sz w:val="17"/>
              </w:rPr>
              <w:t>Lỗi kỹ thuật</w:t>
            </w:r>
          </w:p>
        </w:tc>
        <w:tc>
          <w:tcPr>
            <w:tcW w:w="5904" w:type="dxa"/>
            <w:vAlign w:val="center"/>
          </w:tcPr>
          <w:p w:rsidR="006F40E8" w:rsidRDefault="006B4EAF">
            <w:r>
              <w:rPr>
                <w:sz w:val="17"/>
              </w:rPr>
              <w:t>Không tính là khách không nghe; chuyển IVR_TECHNICAL_EXCEPTION.</w:t>
            </w:r>
          </w:p>
        </w:tc>
      </w:tr>
      <w:tr w:rsidR="006F40E8">
        <w:trPr>
          <w:jc w:val="center"/>
        </w:trPr>
        <w:tc>
          <w:tcPr>
            <w:tcW w:w="1008" w:type="dxa"/>
            <w:vAlign w:val="center"/>
          </w:tcPr>
          <w:p w:rsidR="006F40E8" w:rsidRDefault="006B4EAF">
            <w:r>
              <w:rPr>
                <w:sz w:val="17"/>
              </w:rPr>
              <w:t>9</w:t>
            </w:r>
          </w:p>
        </w:tc>
        <w:tc>
          <w:tcPr>
            <w:tcW w:w="3168" w:type="dxa"/>
            <w:vAlign w:val="center"/>
          </w:tcPr>
          <w:p w:rsidR="006F40E8" w:rsidRDefault="006B4EAF">
            <w:r>
              <w:rPr>
                <w:sz w:val="17"/>
              </w:rPr>
              <w:t>Human support</w:t>
            </w:r>
          </w:p>
        </w:tc>
        <w:tc>
          <w:tcPr>
            <w:tcW w:w="5904" w:type="dxa"/>
            <w:vAlign w:val="center"/>
          </w:tcPr>
          <w:p w:rsidR="006F40E8" w:rsidRDefault="006B4EAF">
            <w:r>
              <w:rPr>
                <w:sz w:val="17"/>
              </w:rPr>
              <w:t>NOT_ENABLED trong giai đoạn đầu.</w:t>
            </w:r>
          </w:p>
        </w:tc>
      </w:tr>
    </w:tbl>
    <w:p w:rsidR="006F40E8" w:rsidRDefault="006B4EAF">
      <w:pPr>
        <w:pStyle w:val="Heading1"/>
      </w:pPr>
      <w:r>
        <w:t>10. Internal SIM Gateway Server</w:t>
      </w:r>
    </w:p>
    <w:tbl>
      <w:tblPr>
        <w:tblStyle w:val="TableGrid"/>
        <w:tblW w:w="0" w:type="auto"/>
        <w:jc w:val="center"/>
        <w:tblLook w:val="04A0" w:firstRow="1" w:lastRow="0" w:firstColumn="1" w:lastColumn="0" w:noHBand="0" w:noVBand="1"/>
      </w:tblPr>
      <w:tblGrid>
        <w:gridCol w:w="2435"/>
        <w:gridCol w:w="3011"/>
        <w:gridCol w:w="4581"/>
      </w:tblGrid>
      <w:tr w:rsidR="006F40E8">
        <w:trPr>
          <w:tblHeader/>
          <w:jc w:val="center"/>
        </w:trPr>
        <w:tc>
          <w:tcPr>
            <w:tcW w:w="2448" w:type="dxa"/>
            <w:shd w:val="clear" w:color="auto" w:fill="1F4E79"/>
            <w:vAlign w:val="center"/>
          </w:tcPr>
          <w:p w:rsidR="006F40E8" w:rsidRDefault="006B4EAF">
            <w:r>
              <w:rPr>
                <w:b/>
                <w:color w:val="FFFFFF"/>
                <w:sz w:val="17"/>
              </w:rPr>
              <w:t>Thành phần</w:t>
            </w:r>
          </w:p>
        </w:tc>
        <w:tc>
          <w:tcPr>
            <w:tcW w:w="3024" w:type="dxa"/>
            <w:shd w:val="clear" w:color="auto" w:fill="1F4E79"/>
            <w:vAlign w:val="center"/>
          </w:tcPr>
          <w:p w:rsidR="006F40E8" w:rsidRDefault="006B4EAF">
            <w:r>
              <w:rPr>
                <w:b/>
                <w:color w:val="FFFFFF"/>
                <w:sz w:val="17"/>
              </w:rPr>
              <w:t>Vai trò</w:t>
            </w:r>
          </w:p>
        </w:tc>
        <w:tc>
          <w:tcPr>
            <w:tcW w:w="4608" w:type="dxa"/>
            <w:shd w:val="clear" w:color="auto" w:fill="1F4E79"/>
            <w:vAlign w:val="center"/>
          </w:tcPr>
          <w:p w:rsidR="006F40E8" w:rsidRDefault="006B4EAF">
            <w:r>
              <w:rPr>
                <w:b/>
                <w:color w:val="FFFFFF"/>
                <w:sz w:val="17"/>
              </w:rPr>
              <w:t>Yêu cầu kỹ thuật</w:t>
            </w:r>
          </w:p>
        </w:tc>
      </w:tr>
      <w:tr w:rsidR="006F40E8">
        <w:trPr>
          <w:jc w:val="center"/>
        </w:trPr>
        <w:tc>
          <w:tcPr>
            <w:tcW w:w="2448" w:type="dxa"/>
            <w:vAlign w:val="center"/>
          </w:tcPr>
          <w:p w:rsidR="006F40E8" w:rsidRDefault="006B4EAF">
            <w:r>
              <w:rPr>
                <w:sz w:val="17"/>
              </w:rPr>
              <w:t>SIM Channel Manager</w:t>
            </w:r>
          </w:p>
        </w:tc>
        <w:tc>
          <w:tcPr>
            <w:tcW w:w="3024" w:type="dxa"/>
            <w:vAlign w:val="center"/>
          </w:tcPr>
          <w:p w:rsidR="006F40E8" w:rsidRDefault="006B4EAF">
            <w:r>
              <w:rPr>
                <w:sz w:val="17"/>
              </w:rPr>
              <w:t>Quản lý SIM rảnh/bận/lỗi/cooldown.</w:t>
            </w:r>
          </w:p>
        </w:tc>
        <w:tc>
          <w:tcPr>
            <w:tcW w:w="4608" w:type="dxa"/>
            <w:vAlign w:val="center"/>
          </w:tcPr>
          <w:p w:rsidR="006F40E8" w:rsidRDefault="006B4EAF">
            <w:r>
              <w:rPr>
                <w:sz w:val="17"/>
              </w:rPr>
              <w:t>Một SIM chỉ một active call; fail count &gt;= 3 trong 10 phút thì tạm disable và alert.</w:t>
            </w:r>
          </w:p>
        </w:tc>
      </w:tr>
      <w:tr w:rsidR="006F40E8">
        <w:trPr>
          <w:jc w:val="center"/>
        </w:trPr>
        <w:tc>
          <w:tcPr>
            <w:tcW w:w="2448" w:type="dxa"/>
            <w:vAlign w:val="center"/>
          </w:tcPr>
          <w:p w:rsidR="006F40E8" w:rsidRDefault="006B4EAF">
            <w:r>
              <w:rPr>
                <w:sz w:val="17"/>
              </w:rPr>
              <w:t>Call Job Queue</w:t>
            </w:r>
          </w:p>
        </w:tc>
        <w:tc>
          <w:tcPr>
            <w:tcW w:w="3024" w:type="dxa"/>
            <w:vAlign w:val="center"/>
          </w:tcPr>
          <w:p w:rsidR="006F40E8" w:rsidRDefault="006B4EAF">
            <w:r>
              <w:rPr>
                <w:sz w:val="17"/>
              </w:rPr>
              <w:t>Lưu call job theo deadline.</w:t>
            </w:r>
          </w:p>
        </w:tc>
        <w:tc>
          <w:tcPr>
            <w:tcW w:w="4608" w:type="dxa"/>
            <w:vAlign w:val="center"/>
          </w:tcPr>
          <w:p w:rsidR="006F40E8" w:rsidRDefault="006B4EAF">
            <w:r>
              <w:rPr>
                <w:sz w:val="17"/>
              </w:rPr>
              <w:t>Không batch cuối phiên; sort theo deadline/priority.</w:t>
            </w:r>
          </w:p>
        </w:tc>
      </w:tr>
      <w:tr w:rsidR="006F40E8">
        <w:trPr>
          <w:jc w:val="center"/>
        </w:trPr>
        <w:tc>
          <w:tcPr>
            <w:tcW w:w="2448" w:type="dxa"/>
            <w:vAlign w:val="center"/>
          </w:tcPr>
          <w:p w:rsidR="006F40E8" w:rsidRDefault="006B4EAF">
            <w:r>
              <w:rPr>
                <w:sz w:val="17"/>
              </w:rPr>
              <w:t>Deadline-aware Scheduler</w:t>
            </w:r>
          </w:p>
        </w:tc>
        <w:tc>
          <w:tcPr>
            <w:tcW w:w="3024" w:type="dxa"/>
            <w:vAlign w:val="center"/>
          </w:tcPr>
          <w:p w:rsidR="006F40E8" w:rsidRDefault="006B4EAF">
            <w:r>
              <w:rPr>
                <w:sz w:val="17"/>
              </w:rPr>
              <w:t>Điều phối call job vào SIM rảnh.</w:t>
            </w:r>
          </w:p>
        </w:tc>
        <w:tc>
          <w:tcPr>
            <w:tcW w:w="4608" w:type="dxa"/>
            <w:vAlign w:val="center"/>
          </w:tcPr>
          <w:p w:rsidR="006F40E8" w:rsidRDefault="006B4EAF">
            <w:r>
              <w:rPr>
                <w:sz w:val="17"/>
              </w:rPr>
              <w:t>Ưu tiên đơn sắp hết window, Giờ Vàng, attempt 2, risk cao.</w:t>
            </w:r>
          </w:p>
        </w:tc>
      </w:tr>
      <w:tr w:rsidR="006F40E8">
        <w:trPr>
          <w:jc w:val="center"/>
        </w:trPr>
        <w:tc>
          <w:tcPr>
            <w:tcW w:w="2448" w:type="dxa"/>
            <w:vAlign w:val="center"/>
          </w:tcPr>
          <w:p w:rsidR="006F40E8" w:rsidRDefault="006B4EAF">
            <w:r>
              <w:rPr>
                <w:sz w:val="17"/>
              </w:rPr>
              <w:t>Call Execution Adapter</w:t>
            </w:r>
          </w:p>
        </w:tc>
        <w:tc>
          <w:tcPr>
            <w:tcW w:w="3024" w:type="dxa"/>
            <w:vAlign w:val="center"/>
          </w:tcPr>
          <w:p w:rsidR="006F40E8" w:rsidRDefault="006B4EAF">
            <w:r>
              <w:rPr>
                <w:sz w:val="17"/>
              </w:rPr>
              <w:t>Thực hiện cuộc gọi qua GSM/SIM.</w:t>
            </w:r>
          </w:p>
        </w:tc>
        <w:tc>
          <w:tcPr>
            <w:tcW w:w="4608" w:type="dxa"/>
            <w:vAlign w:val="center"/>
          </w:tcPr>
          <w:p w:rsidR="006F40E8" w:rsidRDefault="006B4EAF">
            <w:r>
              <w:rPr>
                <w:sz w:val="17"/>
              </w:rPr>
              <w:t>Phát script, ghi trạng thái ringing/answered/completed.</w:t>
            </w:r>
          </w:p>
        </w:tc>
      </w:tr>
      <w:tr w:rsidR="006F40E8">
        <w:trPr>
          <w:jc w:val="center"/>
        </w:trPr>
        <w:tc>
          <w:tcPr>
            <w:tcW w:w="2448" w:type="dxa"/>
            <w:vAlign w:val="center"/>
          </w:tcPr>
          <w:p w:rsidR="006F40E8" w:rsidRDefault="006B4EAF">
            <w:r>
              <w:rPr>
                <w:sz w:val="17"/>
              </w:rPr>
              <w:t>DTMF Capture Handler</w:t>
            </w:r>
          </w:p>
        </w:tc>
        <w:tc>
          <w:tcPr>
            <w:tcW w:w="3024" w:type="dxa"/>
            <w:vAlign w:val="center"/>
          </w:tcPr>
          <w:p w:rsidR="006F40E8" w:rsidRDefault="006B4EAF">
            <w:r>
              <w:rPr>
                <w:sz w:val="17"/>
              </w:rPr>
              <w:t>Bắt phím 1/0/sai phím/timeout.</w:t>
            </w:r>
          </w:p>
        </w:tc>
        <w:tc>
          <w:tcPr>
            <w:tcW w:w="4608" w:type="dxa"/>
            <w:vAlign w:val="center"/>
          </w:tcPr>
          <w:p w:rsidR="006F40E8" w:rsidRDefault="006B4EAF">
            <w:r>
              <w:rPr>
                <w:sz w:val="17"/>
              </w:rPr>
              <w:t>Ghi dtmf_key và raw outcome; lỗi DTMF = technical exception.</w:t>
            </w:r>
          </w:p>
        </w:tc>
      </w:tr>
      <w:tr w:rsidR="006F40E8">
        <w:trPr>
          <w:jc w:val="center"/>
        </w:trPr>
        <w:tc>
          <w:tcPr>
            <w:tcW w:w="2448" w:type="dxa"/>
            <w:vAlign w:val="center"/>
          </w:tcPr>
          <w:p w:rsidR="006F40E8" w:rsidRDefault="006B4EAF">
            <w:r>
              <w:rPr>
                <w:sz w:val="17"/>
              </w:rPr>
              <w:t>Call Result Normalizer</w:t>
            </w:r>
          </w:p>
        </w:tc>
        <w:tc>
          <w:tcPr>
            <w:tcW w:w="3024" w:type="dxa"/>
            <w:vAlign w:val="center"/>
          </w:tcPr>
          <w:p w:rsidR="006F40E8" w:rsidRDefault="006B4EAF">
            <w:r>
              <w:rPr>
                <w:sz w:val="17"/>
              </w:rPr>
              <w:t>Chuẩn hóa result code.</w:t>
            </w:r>
          </w:p>
        </w:tc>
        <w:tc>
          <w:tcPr>
            <w:tcW w:w="4608" w:type="dxa"/>
            <w:vAlign w:val="center"/>
          </w:tcPr>
          <w:p w:rsidR="006F40E8" w:rsidRDefault="006B4EAF">
            <w:r>
              <w:rPr>
                <w:sz w:val="17"/>
              </w:rPr>
              <w:t>Không để raw provider event đi thẳng vào Order Core.</w:t>
            </w:r>
          </w:p>
        </w:tc>
      </w:tr>
      <w:tr w:rsidR="006F40E8">
        <w:trPr>
          <w:jc w:val="center"/>
        </w:trPr>
        <w:tc>
          <w:tcPr>
            <w:tcW w:w="2448" w:type="dxa"/>
            <w:vAlign w:val="center"/>
          </w:tcPr>
          <w:p w:rsidR="006F40E8" w:rsidRDefault="006B4EAF">
            <w:r>
              <w:rPr>
                <w:sz w:val="17"/>
              </w:rPr>
              <w:t>Order State Machine Adapter</w:t>
            </w:r>
          </w:p>
        </w:tc>
        <w:tc>
          <w:tcPr>
            <w:tcW w:w="3024" w:type="dxa"/>
            <w:vAlign w:val="center"/>
          </w:tcPr>
          <w:p w:rsidR="006F40E8" w:rsidRDefault="006B4EAF">
            <w:r>
              <w:rPr>
                <w:sz w:val="17"/>
              </w:rPr>
              <w:t>Callback về Order Core.</w:t>
            </w:r>
          </w:p>
        </w:tc>
        <w:tc>
          <w:tcPr>
            <w:tcW w:w="4608" w:type="dxa"/>
            <w:vAlign w:val="center"/>
          </w:tcPr>
          <w:p w:rsidR="006F40E8" w:rsidRDefault="006B4EAF">
            <w:r>
              <w:rPr>
                <w:sz w:val="17"/>
              </w:rPr>
              <w:t>Có idempotency/correlation; không tự đổi order state.</w:t>
            </w:r>
          </w:p>
        </w:tc>
      </w:tr>
      <w:tr w:rsidR="006F40E8">
        <w:trPr>
          <w:jc w:val="center"/>
        </w:trPr>
        <w:tc>
          <w:tcPr>
            <w:tcW w:w="2448" w:type="dxa"/>
            <w:vAlign w:val="center"/>
          </w:tcPr>
          <w:p w:rsidR="006F40E8" w:rsidRDefault="006B4EAF">
            <w:r>
              <w:rPr>
                <w:sz w:val="17"/>
              </w:rPr>
              <w:t>Audit/Evidence Writer</w:t>
            </w:r>
          </w:p>
        </w:tc>
        <w:tc>
          <w:tcPr>
            <w:tcW w:w="3024" w:type="dxa"/>
            <w:vAlign w:val="center"/>
          </w:tcPr>
          <w:p w:rsidR="006F40E8" w:rsidRDefault="006B4EAF">
            <w:r>
              <w:rPr>
                <w:sz w:val="17"/>
              </w:rPr>
              <w:t>Ghi log/bằng chứng.</w:t>
            </w:r>
          </w:p>
        </w:tc>
        <w:tc>
          <w:tcPr>
            <w:tcW w:w="4608" w:type="dxa"/>
            <w:vAlign w:val="center"/>
          </w:tcPr>
          <w:p w:rsidR="006F40E8" w:rsidRDefault="006B4EAF">
            <w:r>
              <w:rPr>
                <w:sz w:val="17"/>
              </w:rPr>
              <w:t>Append-only; mask PII; lưu evidence refs.</w:t>
            </w:r>
          </w:p>
        </w:tc>
      </w:tr>
      <w:tr w:rsidR="006F40E8">
        <w:trPr>
          <w:jc w:val="center"/>
        </w:trPr>
        <w:tc>
          <w:tcPr>
            <w:tcW w:w="2448" w:type="dxa"/>
            <w:vAlign w:val="center"/>
          </w:tcPr>
          <w:p w:rsidR="006F40E8" w:rsidRDefault="006B4EAF">
            <w:r>
              <w:rPr>
                <w:sz w:val="17"/>
              </w:rPr>
              <w:t>Admin Monitoring API</w:t>
            </w:r>
          </w:p>
        </w:tc>
        <w:tc>
          <w:tcPr>
            <w:tcW w:w="3024" w:type="dxa"/>
            <w:vAlign w:val="center"/>
          </w:tcPr>
          <w:p w:rsidR="006F40E8" w:rsidRDefault="006B4EAF">
            <w:r>
              <w:rPr>
                <w:sz w:val="17"/>
              </w:rPr>
              <w:t>Dashboard call job, SIM health, incidents.</w:t>
            </w:r>
          </w:p>
        </w:tc>
        <w:tc>
          <w:tcPr>
            <w:tcW w:w="4608" w:type="dxa"/>
            <w:vAlign w:val="center"/>
          </w:tcPr>
          <w:p w:rsidR="006F40E8" w:rsidRDefault="006B4EAF">
            <w:r>
              <w:rPr>
                <w:sz w:val="17"/>
              </w:rPr>
              <w:t>RBAC; không cho admin fake result hoặc hủy đơn ngoài core.</w:t>
            </w:r>
          </w:p>
        </w:tc>
      </w:tr>
      <w:tr w:rsidR="006F40E8">
        <w:trPr>
          <w:jc w:val="center"/>
        </w:trPr>
        <w:tc>
          <w:tcPr>
            <w:tcW w:w="2448" w:type="dxa"/>
            <w:vAlign w:val="center"/>
          </w:tcPr>
          <w:p w:rsidR="006F40E8" w:rsidRDefault="006B4EAF">
            <w:r>
              <w:rPr>
                <w:sz w:val="17"/>
              </w:rPr>
              <w:t>Capacity Incident Monitor</w:t>
            </w:r>
          </w:p>
        </w:tc>
        <w:tc>
          <w:tcPr>
            <w:tcW w:w="3024" w:type="dxa"/>
            <w:vAlign w:val="center"/>
          </w:tcPr>
          <w:p w:rsidR="006F40E8" w:rsidRDefault="006B4EAF">
            <w:r>
              <w:rPr>
                <w:sz w:val="17"/>
              </w:rPr>
              <w:t>Phát hiện nghẽn.</w:t>
            </w:r>
          </w:p>
        </w:tc>
        <w:tc>
          <w:tcPr>
            <w:tcW w:w="4608" w:type="dxa"/>
            <w:vAlign w:val="center"/>
          </w:tcPr>
          <w:p w:rsidR="006F40E8" w:rsidRDefault="006B4EAF">
            <w:r>
              <w:rPr>
                <w:sz w:val="17"/>
              </w:rPr>
              <w:t>Tạo incident khi pending/expired/missed deadline vượt ngưỡng.</w:t>
            </w:r>
          </w:p>
        </w:tc>
      </w:tr>
    </w:tbl>
    <w:p w:rsidR="006F40E8" w:rsidRDefault="006B4EAF">
      <w:pPr>
        <w:pStyle w:val="Heading1"/>
      </w:pPr>
      <w:r>
        <w:t>11. Capacity Baseline và kế hoạch mở rộng</w:t>
      </w:r>
    </w:p>
    <w:p w:rsidR="006F40E8" w:rsidRDefault="006B4EAF">
      <w:r>
        <w:t>Chu kỳ tính tải an toàn dùng AVERAGE_CALL_DURATION = 35 giây và CONSERVATIVE_CALL_CYCLE = 50 giây/cuộc/SIM. Đây là hệ số thận trọng để tránh nghẽn trong Giờ Vàng.</w:t>
      </w:r>
    </w:p>
    <w:tbl>
      <w:tblPr>
        <w:tblStyle w:val="TableGrid"/>
        <w:tblW w:w="0" w:type="auto"/>
        <w:jc w:val="center"/>
        <w:tblLook w:val="04A0" w:firstRow="1" w:lastRow="0" w:firstColumn="1" w:lastColumn="0" w:noHBand="0" w:noVBand="1"/>
      </w:tblPr>
      <w:tblGrid>
        <w:gridCol w:w="1841"/>
        <w:gridCol w:w="281"/>
        <w:gridCol w:w="2124"/>
        <w:gridCol w:w="2399"/>
        <w:gridCol w:w="3382"/>
      </w:tblGrid>
      <w:tr w:rsidR="006F40E8">
        <w:trPr>
          <w:tblHeader/>
          <w:jc w:val="center"/>
        </w:trPr>
        <w:tc>
          <w:tcPr>
            <w:tcW w:w="1872" w:type="dxa"/>
            <w:shd w:val="clear" w:color="auto" w:fill="1F4E79"/>
            <w:vAlign w:val="center"/>
          </w:tcPr>
          <w:p w:rsidR="006F40E8" w:rsidRDefault="006B4EAF">
            <w:r>
              <w:rPr>
                <w:b/>
                <w:color w:val="FFFFFF"/>
                <w:sz w:val="17"/>
              </w:rPr>
              <w:t>Số SIM</w:t>
            </w:r>
          </w:p>
        </w:tc>
        <w:tc>
          <w:tcPr>
            <w:tcW w:w="2448" w:type="dxa"/>
            <w:gridSpan w:val="2"/>
            <w:shd w:val="clear" w:color="auto" w:fill="1F4E79"/>
            <w:vAlign w:val="center"/>
          </w:tcPr>
          <w:p w:rsidR="006F40E8" w:rsidRDefault="006B4EAF">
            <w:r>
              <w:rPr>
                <w:b/>
                <w:color w:val="FFFFFF"/>
                <w:sz w:val="17"/>
              </w:rPr>
              <w:t>Năng lực 5 phút</w:t>
            </w:r>
          </w:p>
        </w:tc>
        <w:tc>
          <w:tcPr>
            <w:tcW w:w="2448" w:type="dxa"/>
            <w:shd w:val="clear" w:color="auto" w:fill="1F4E79"/>
            <w:vAlign w:val="center"/>
          </w:tcPr>
          <w:p w:rsidR="006F40E8" w:rsidRDefault="006B4EAF">
            <w:r>
              <w:rPr>
                <w:b/>
                <w:color w:val="FFFFFF"/>
                <w:sz w:val="17"/>
              </w:rPr>
              <w:t>Năng lực 15 phút</w:t>
            </w:r>
          </w:p>
        </w:tc>
        <w:tc>
          <w:tcPr>
            <w:tcW w:w="3456" w:type="dxa"/>
            <w:shd w:val="clear" w:color="auto" w:fill="1F4E79"/>
            <w:vAlign w:val="center"/>
          </w:tcPr>
          <w:p w:rsidR="006F40E8" w:rsidRDefault="006B4EAF">
            <w:r>
              <w:rPr>
                <w:b/>
                <w:color w:val="FFFFFF"/>
                <w:sz w:val="17"/>
              </w:rPr>
              <w:t>Năng lực 45 phút nếu rolling queue</w:t>
            </w:r>
          </w:p>
        </w:tc>
      </w:tr>
      <w:tr w:rsidR="006F40E8">
        <w:trPr>
          <w:jc w:val="center"/>
        </w:trPr>
        <w:tc>
          <w:tcPr>
            <w:tcW w:w="1872" w:type="dxa"/>
            <w:vAlign w:val="center"/>
          </w:tcPr>
          <w:p w:rsidR="006F40E8" w:rsidRDefault="006B4EAF">
            <w:r>
              <w:rPr>
                <w:sz w:val="17"/>
              </w:rPr>
              <w:t>12 SIM</w:t>
            </w:r>
          </w:p>
        </w:tc>
        <w:tc>
          <w:tcPr>
            <w:tcW w:w="2448" w:type="dxa"/>
            <w:gridSpan w:val="2"/>
            <w:vAlign w:val="center"/>
          </w:tcPr>
          <w:p w:rsidR="006F40E8" w:rsidRDefault="006B4EAF">
            <w:r>
              <w:rPr>
                <w:sz w:val="17"/>
              </w:rPr>
              <w:t>~72 cuộc</w:t>
            </w:r>
          </w:p>
        </w:tc>
        <w:tc>
          <w:tcPr>
            <w:tcW w:w="2448" w:type="dxa"/>
            <w:vAlign w:val="center"/>
          </w:tcPr>
          <w:p w:rsidR="006F40E8" w:rsidRDefault="006B4EAF">
            <w:r>
              <w:rPr>
                <w:sz w:val="17"/>
              </w:rPr>
              <w:t>~216 cuộc</w:t>
            </w:r>
          </w:p>
        </w:tc>
        <w:tc>
          <w:tcPr>
            <w:tcW w:w="3456" w:type="dxa"/>
            <w:vAlign w:val="center"/>
          </w:tcPr>
          <w:p w:rsidR="006F40E8" w:rsidRDefault="006B4EAF">
            <w:r>
              <w:rPr>
                <w:sz w:val="17"/>
              </w:rPr>
              <w:t>~648 cuộc</w:t>
            </w:r>
          </w:p>
        </w:tc>
      </w:tr>
      <w:tr w:rsidR="006F40E8">
        <w:trPr>
          <w:jc w:val="center"/>
        </w:trPr>
        <w:tc>
          <w:tcPr>
            <w:tcW w:w="1872" w:type="dxa"/>
            <w:vAlign w:val="center"/>
          </w:tcPr>
          <w:p w:rsidR="006F40E8" w:rsidRDefault="006B4EAF">
            <w:r>
              <w:rPr>
                <w:sz w:val="17"/>
              </w:rPr>
              <w:t>24 SIM</w:t>
            </w:r>
          </w:p>
        </w:tc>
        <w:tc>
          <w:tcPr>
            <w:tcW w:w="2448" w:type="dxa"/>
            <w:gridSpan w:val="2"/>
            <w:vAlign w:val="center"/>
          </w:tcPr>
          <w:p w:rsidR="006F40E8" w:rsidRDefault="006B4EAF">
            <w:r>
              <w:rPr>
                <w:sz w:val="17"/>
              </w:rPr>
              <w:t>~144 cuộc</w:t>
            </w:r>
          </w:p>
        </w:tc>
        <w:tc>
          <w:tcPr>
            <w:tcW w:w="2448" w:type="dxa"/>
            <w:vAlign w:val="center"/>
          </w:tcPr>
          <w:p w:rsidR="006F40E8" w:rsidRDefault="006B4EAF">
            <w:r>
              <w:rPr>
                <w:sz w:val="17"/>
              </w:rPr>
              <w:t>~432 cuộc</w:t>
            </w:r>
          </w:p>
        </w:tc>
        <w:tc>
          <w:tcPr>
            <w:tcW w:w="3456" w:type="dxa"/>
            <w:vAlign w:val="center"/>
          </w:tcPr>
          <w:p w:rsidR="006F40E8" w:rsidRDefault="006B4EAF">
            <w:r>
              <w:rPr>
                <w:sz w:val="17"/>
              </w:rPr>
              <w:t>~1.296 cuộc</w:t>
            </w:r>
          </w:p>
        </w:tc>
      </w:tr>
      <w:tr w:rsidR="006F40E8">
        <w:trPr>
          <w:jc w:val="center"/>
        </w:trPr>
        <w:tc>
          <w:tcPr>
            <w:tcW w:w="1872" w:type="dxa"/>
            <w:vAlign w:val="center"/>
          </w:tcPr>
          <w:p w:rsidR="006F40E8" w:rsidRDefault="006B4EAF">
            <w:r>
              <w:rPr>
                <w:sz w:val="17"/>
              </w:rPr>
              <w:t>32 SIM</w:t>
            </w:r>
          </w:p>
        </w:tc>
        <w:tc>
          <w:tcPr>
            <w:tcW w:w="2448" w:type="dxa"/>
            <w:gridSpan w:val="2"/>
            <w:vAlign w:val="center"/>
          </w:tcPr>
          <w:p w:rsidR="006F40E8" w:rsidRDefault="006B4EAF">
            <w:r>
              <w:rPr>
                <w:sz w:val="17"/>
              </w:rPr>
              <w:t>~192 cuộc</w:t>
            </w:r>
          </w:p>
        </w:tc>
        <w:tc>
          <w:tcPr>
            <w:tcW w:w="2448" w:type="dxa"/>
            <w:vAlign w:val="center"/>
          </w:tcPr>
          <w:p w:rsidR="006F40E8" w:rsidRDefault="006B4EAF">
            <w:r>
              <w:rPr>
                <w:sz w:val="17"/>
              </w:rPr>
              <w:t>~576 cuộc</w:t>
            </w:r>
          </w:p>
        </w:tc>
        <w:tc>
          <w:tcPr>
            <w:tcW w:w="3456" w:type="dxa"/>
            <w:vAlign w:val="center"/>
          </w:tcPr>
          <w:p w:rsidR="006F40E8" w:rsidRDefault="006B4EAF">
            <w:r>
              <w:rPr>
                <w:sz w:val="17"/>
              </w:rPr>
              <w:t>~1.728 cuộc</w:t>
            </w:r>
          </w:p>
        </w:tc>
      </w:tr>
      <w:tr w:rsidR="006F40E8">
        <w:trPr>
          <w:tblHeader/>
          <w:jc w:val="center"/>
        </w:trPr>
        <w:tc>
          <w:tcPr>
            <w:tcW w:w="2160" w:type="dxa"/>
            <w:gridSpan w:val="2"/>
            <w:shd w:val="clear" w:color="auto" w:fill="1F4E79"/>
            <w:vAlign w:val="center"/>
          </w:tcPr>
          <w:p w:rsidR="006F40E8" w:rsidRDefault="006B4EAF">
            <w:r>
              <w:rPr>
                <w:b/>
                <w:color w:val="FFFFFF"/>
                <w:sz w:val="17"/>
              </w:rPr>
              <w:t>Giai đoạn</w:t>
            </w:r>
          </w:p>
        </w:tc>
        <w:tc>
          <w:tcPr>
            <w:tcW w:w="2016" w:type="dxa"/>
            <w:shd w:val="clear" w:color="auto" w:fill="1F4E79"/>
            <w:vAlign w:val="center"/>
          </w:tcPr>
          <w:p w:rsidR="006F40E8" w:rsidRDefault="006B4EAF">
            <w:r>
              <w:rPr>
                <w:b/>
                <w:color w:val="FFFFFF"/>
                <w:sz w:val="17"/>
              </w:rPr>
              <w:t>Khuyến nghị SIM</w:t>
            </w:r>
          </w:p>
        </w:tc>
        <w:tc>
          <w:tcPr>
            <w:tcW w:w="5904" w:type="dxa"/>
            <w:gridSpan w:val="2"/>
            <w:shd w:val="clear" w:color="auto" w:fill="1F4E79"/>
            <w:vAlign w:val="center"/>
          </w:tcPr>
          <w:p w:rsidR="006F40E8" w:rsidRDefault="006B4EAF">
            <w:r>
              <w:rPr>
                <w:b/>
                <w:color w:val="FFFFFF"/>
                <w:sz w:val="17"/>
              </w:rPr>
              <w:t>Điều kiện</w:t>
            </w:r>
          </w:p>
        </w:tc>
      </w:tr>
      <w:tr w:rsidR="006F40E8">
        <w:trPr>
          <w:jc w:val="center"/>
        </w:trPr>
        <w:tc>
          <w:tcPr>
            <w:tcW w:w="2160" w:type="dxa"/>
            <w:gridSpan w:val="2"/>
            <w:vAlign w:val="center"/>
          </w:tcPr>
          <w:p w:rsidR="006F40E8" w:rsidRDefault="006B4EAF">
            <w:r>
              <w:rPr>
                <w:sz w:val="17"/>
              </w:rPr>
              <w:t>Pilot kỹ thuật</w:t>
            </w:r>
          </w:p>
        </w:tc>
        <w:tc>
          <w:tcPr>
            <w:tcW w:w="2016" w:type="dxa"/>
            <w:vAlign w:val="center"/>
          </w:tcPr>
          <w:p w:rsidR="006F40E8" w:rsidRDefault="006B4EAF">
            <w:r>
              <w:rPr>
                <w:sz w:val="17"/>
              </w:rPr>
              <w:t>12 SIM</w:t>
            </w:r>
          </w:p>
        </w:tc>
        <w:tc>
          <w:tcPr>
            <w:tcW w:w="5904" w:type="dxa"/>
            <w:gridSpan w:val="2"/>
            <w:vAlign w:val="center"/>
          </w:tcPr>
          <w:p w:rsidR="006F40E8" w:rsidRDefault="006B4EAF">
            <w:r>
              <w:rPr>
                <w:sz w:val="17"/>
              </w:rPr>
              <w:t>Test DTMF, call result, callback, Core state trên số nội bộ.</w:t>
            </w:r>
          </w:p>
        </w:tc>
      </w:tr>
      <w:tr w:rsidR="006F40E8">
        <w:trPr>
          <w:jc w:val="center"/>
        </w:trPr>
        <w:tc>
          <w:tcPr>
            <w:tcW w:w="2160" w:type="dxa"/>
            <w:gridSpan w:val="2"/>
            <w:vAlign w:val="center"/>
          </w:tcPr>
          <w:p w:rsidR="006F40E8" w:rsidRDefault="006B4EAF">
            <w:r>
              <w:rPr>
                <w:sz w:val="17"/>
              </w:rPr>
              <w:t>Launch tháng 1–2</w:t>
            </w:r>
          </w:p>
        </w:tc>
        <w:tc>
          <w:tcPr>
            <w:tcW w:w="2016" w:type="dxa"/>
            <w:vAlign w:val="center"/>
          </w:tcPr>
          <w:p w:rsidR="006F40E8" w:rsidRDefault="006B4EAF">
            <w:r>
              <w:rPr>
                <w:sz w:val="17"/>
              </w:rPr>
              <w:t>24–32 SIM</w:t>
            </w:r>
          </w:p>
        </w:tc>
        <w:tc>
          <w:tcPr>
            <w:tcW w:w="5904" w:type="dxa"/>
            <w:gridSpan w:val="2"/>
            <w:vAlign w:val="center"/>
          </w:tcPr>
          <w:p w:rsidR="006F40E8" w:rsidRDefault="006B4EAF">
            <w:r>
              <w:rPr>
                <w:sz w:val="17"/>
              </w:rPr>
              <w:t>Chạy thật nếu rolling queue ổn; 32 SIM an toàn hơn cho 800–1.200 cuộc/phiên.</w:t>
            </w:r>
          </w:p>
        </w:tc>
      </w:tr>
      <w:tr w:rsidR="006F40E8">
        <w:trPr>
          <w:jc w:val="center"/>
        </w:trPr>
        <w:tc>
          <w:tcPr>
            <w:tcW w:w="2160" w:type="dxa"/>
            <w:gridSpan w:val="2"/>
            <w:vAlign w:val="center"/>
          </w:tcPr>
          <w:p w:rsidR="006F40E8" w:rsidRDefault="006B4EAF">
            <w:r>
              <w:rPr>
                <w:sz w:val="17"/>
              </w:rPr>
              <w:t>Tháng 3–4</w:t>
            </w:r>
          </w:p>
        </w:tc>
        <w:tc>
          <w:tcPr>
            <w:tcW w:w="2016" w:type="dxa"/>
            <w:vAlign w:val="center"/>
          </w:tcPr>
          <w:p w:rsidR="006F40E8" w:rsidRDefault="006B4EAF">
            <w:r>
              <w:rPr>
                <w:sz w:val="17"/>
              </w:rPr>
              <w:t>64 SIM</w:t>
            </w:r>
          </w:p>
        </w:tc>
        <w:tc>
          <w:tcPr>
            <w:tcW w:w="5904" w:type="dxa"/>
            <w:gridSpan w:val="2"/>
            <w:vAlign w:val="center"/>
          </w:tcPr>
          <w:p w:rsidR="006F40E8" w:rsidRDefault="006B4EAF">
            <w:r>
              <w:rPr>
                <w:sz w:val="17"/>
              </w:rPr>
              <w:t>Nếu volume IVR tăng khoảng 100% hoặc 1.600–2.400 cuộc/phiên.</w:t>
            </w:r>
          </w:p>
        </w:tc>
      </w:tr>
      <w:tr w:rsidR="006F40E8">
        <w:trPr>
          <w:jc w:val="center"/>
        </w:trPr>
        <w:tc>
          <w:tcPr>
            <w:tcW w:w="2160" w:type="dxa"/>
            <w:gridSpan w:val="2"/>
            <w:vAlign w:val="center"/>
          </w:tcPr>
          <w:p w:rsidR="006F40E8" w:rsidRDefault="006B4EAF">
            <w:r>
              <w:rPr>
                <w:sz w:val="17"/>
              </w:rPr>
              <w:t>Tháng 5–6</w:t>
            </w:r>
          </w:p>
        </w:tc>
        <w:tc>
          <w:tcPr>
            <w:tcW w:w="2016" w:type="dxa"/>
            <w:vAlign w:val="center"/>
          </w:tcPr>
          <w:p w:rsidR="006F40E8" w:rsidRDefault="006B4EAF">
            <w:r>
              <w:rPr>
                <w:sz w:val="17"/>
              </w:rPr>
              <w:t>96 SIM</w:t>
            </w:r>
          </w:p>
        </w:tc>
        <w:tc>
          <w:tcPr>
            <w:tcW w:w="5904" w:type="dxa"/>
            <w:gridSpan w:val="2"/>
            <w:vAlign w:val="center"/>
          </w:tcPr>
          <w:p w:rsidR="006F40E8" w:rsidRDefault="006B4EAF">
            <w:r>
              <w:rPr>
                <w:sz w:val="17"/>
              </w:rPr>
              <w:t>Nếu volume lên 2.400–3.600 cuộc/phiên.</w:t>
            </w:r>
          </w:p>
        </w:tc>
      </w:tr>
    </w:tbl>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C65911"/>
              <w:left w:val="single" w:sz="8" w:space="0" w:color="C65911"/>
              <w:bottom w:val="single" w:sz="8" w:space="0" w:color="C65911"/>
              <w:right w:val="single" w:sz="8" w:space="0" w:color="C65911"/>
            </w:tcBorders>
            <w:shd w:val="clear" w:color="auto" w:fill="FCE4D6"/>
          </w:tcPr>
          <w:p w:rsidR="006F40E8" w:rsidRDefault="006B4EAF">
            <w:r>
              <w:rPr>
                <w:b/>
                <w:sz w:val="20"/>
              </w:rPr>
              <w:t>CAPACITY GUARD</w:t>
            </w:r>
          </w:p>
          <w:p w:rsidR="006F40E8" w:rsidRDefault="006B4EAF">
            <w:pPr>
              <w:spacing w:after="0"/>
            </w:pPr>
            <w:r>
              <w:rPr>
                <w:sz w:val="17"/>
              </w:rPr>
              <w:t>• Nếu chỉ có tối đa 32 SIM nhưng phát sinh 800–1.200 cuộc cần xử lý trong 5 phút thì không thể dồn cuối phiên.</w:t>
            </w:r>
          </w:p>
          <w:p w:rsidR="006F40E8" w:rsidRDefault="006B4EAF">
            <w:pPr>
              <w:spacing w:after="0"/>
            </w:pPr>
            <w:r>
              <w:rPr>
                <w:sz w:val="17"/>
              </w:rPr>
              <w:t>• Bắt buộc dùng rolling queue theo từng đơn ngay khi đơn cần xác nhận.</w:t>
            </w:r>
          </w:p>
          <w:p w:rsidR="006F40E8" w:rsidRDefault="006B4EAF">
            <w:pPr>
              <w:spacing w:after="0"/>
            </w:pPr>
            <w:r>
              <w:rPr>
                <w:sz w:val="17"/>
              </w:rPr>
              <w:t>• Nếu queue vượt năng lực, phải ghi IVR_CAPACITY_INCIDENT; không im lặng để đơn hết hạn mà không có log.</w:t>
            </w:r>
          </w:p>
        </w:tc>
      </w:tr>
    </w:tbl>
    <w:p w:rsidR="006F40E8" w:rsidRDefault="006B4EAF">
      <w:pPr>
        <w:pStyle w:val="Heading1"/>
      </w:pPr>
      <w:r>
        <w:t>12. Scheduler và Queue Rule</w:t>
      </w:r>
    </w:p>
    <w:tbl>
      <w:tblPr>
        <w:tblStyle w:val="TableGrid"/>
        <w:tblW w:w="0" w:type="auto"/>
        <w:jc w:val="center"/>
        <w:tblLook w:val="04A0" w:firstRow="1" w:lastRow="0" w:firstColumn="1" w:lastColumn="0" w:noHBand="0" w:noVBand="1"/>
      </w:tblPr>
      <w:tblGrid>
        <w:gridCol w:w="1859"/>
        <w:gridCol w:w="4310"/>
        <w:gridCol w:w="3858"/>
      </w:tblGrid>
      <w:tr w:rsidR="006F40E8">
        <w:trPr>
          <w:tblHeader/>
          <w:jc w:val="center"/>
        </w:trPr>
        <w:tc>
          <w:tcPr>
            <w:tcW w:w="1872" w:type="dxa"/>
            <w:shd w:val="clear" w:color="auto" w:fill="1F4E79"/>
            <w:vAlign w:val="center"/>
          </w:tcPr>
          <w:p w:rsidR="006F40E8" w:rsidRDefault="006B4EAF">
            <w:r>
              <w:rPr>
                <w:b/>
                <w:color w:val="FFFFFF"/>
                <w:sz w:val="17"/>
              </w:rPr>
              <w:t>Rule ID</w:t>
            </w:r>
          </w:p>
        </w:tc>
        <w:tc>
          <w:tcPr>
            <w:tcW w:w="4320" w:type="dxa"/>
            <w:shd w:val="clear" w:color="auto" w:fill="1F4E79"/>
            <w:vAlign w:val="center"/>
          </w:tcPr>
          <w:p w:rsidR="006F40E8" w:rsidRDefault="006B4EAF">
            <w:r>
              <w:rPr>
                <w:b/>
                <w:color w:val="FFFFFF"/>
                <w:sz w:val="17"/>
              </w:rPr>
              <w:t>Rule</w:t>
            </w:r>
          </w:p>
        </w:tc>
        <w:tc>
          <w:tcPr>
            <w:tcW w:w="3888" w:type="dxa"/>
            <w:shd w:val="clear" w:color="auto" w:fill="1F4E79"/>
            <w:vAlign w:val="center"/>
          </w:tcPr>
          <w:p w:rsidR="006F40E8" w:rsidRDefault="006B4EAF">
            <w:r>
              <w:rPr>
                <w:b/>
                <w:color w:val="FFFFFF"/>
                <w:sz w:val="17"/>
              </w:rPr>
              <w:t>MUST NOT / FAIL IF</w:t>
            </w:r>
          </w:p>
        </w:tc>
      </w:tr>
      <w:tr w:rsidR="006F40E8">
        <w:trPr>
          <w:jc w:val="center"/>
        </w:trPr>
        <w:tc>
          <w:tcPr>
            <w:tcW w:w="1872" w:type="dxa"/>
            <w:vAlign w:val="center"/>
          </w:tcPr>
          <w:p w:rsidR="006F40E8" w:rsidRDefault="006B4EAF">
            <w:r>
              <w:rPr>
                <w:sz w:val="17"/>
              </w:rPr>
              <w:t>M8-SCH-001</w:t>
            </w:r>
          </w:p>
        </w:tc>
        <w:tc>
          <w:tcPr>
            <w:tcW w:w="4320" w:type="dxa"/>
            <w:vAlign w:val="center"/>
          </w:tcPr>
          <w:p w:rsidR="006F40E8" w:rsidRDefault="006B4EAF">
            <w:r>
              <w:rPr>
                <w:sz w:val="17"/>
              </w:rPr>
              <w:t>BATCH_AFTER_SESSION_CALLING = PROHIBITED</w:t>
            </w:r>
          </w:p>
        </w:tc>
        <w:tc>
          <w:tcPr>
            <w:tcW w:w="3888" w:type="dxa"/>
            <w:vAlign w:val="center"/>
          </w:tcPr>
          <w:p w:rsidR="006F40E8" w:rsidRDefault="006B4EAF">
            <w:r>
              <w:rPr>
                <w:sz w:val="17"/>
              </w:rPr>
              <w:t>FAIL nếu dồn toàn bộ cuộc gọi cuối phiên.</w:t>
            </w:r>
          </w:p>
        </w:tc>
      </w:tr>
      <w:tr w:rsidR="006F40E8">
        <w:trPr>
          <w:jc w:val="center"/>
        </w:trPr>
        <w:tc>
          <w:tcPr>
            <w:tcW w:w="1872" w:type="dxa"/>
            <w:vAlign w:val="center"/>
          </w:tcPr>
          <w:p w:rsidR="006F40E8" w:rsidRDefault="006B4EAF">
            <w:r>
              <w:rPr>
                <w:sz w:val="17"/>
              </w:rPr>
              <w:t>M8-SCH-002</w:t>
            </w:r>
          </w:p>
        </w:tc>
        <w:tc>
          <w:tcPr>
            <w:tcW w:w="4320" w:type="dxa"/>
            <w:vAlign w:val="center"/>
          </w:tcPr>
          <w:p w:rsidR="006F40E8" w:rsidRDefault="006B4EAF">
            <w:r>
              <w:rPr>
                <w:sz w:val="17"/>
              </w:rPr>
              <w:t>ROLLING_REAL_TIME_IVR = REQUIRED</w:t>
            </w:r>
          </w:p>
        </w:tc>
        <w:tc>
          <w:tcPr>
            <w:tcW w:w="3888" w:type="dxa"/>
            <w:vAlign w:val="center"/>
          </w:tcPr>
          <w:p w:rsidR="006F40E8" w:rsidRDefault="006B4EAF">
            <w:r>
              <w:rPr>
                <w:sz w:val="17"/>
              </w:rPr>
              <w:t>FAIL nếu đơn chỉ được gọi sau khi phiên kết thúc.</w:t>
            </w:r>
          </w:p>
        </w:tc>
      </w:tr>
      <w:tr w:rsidR="006F40E8">
        <w:trPr>
          <w:jc w:val="center"/>
        </w:trPr>
        <w:tc>
          <w:tcPr>
            <w:tcW w:w="1872" w:type="dxa"/>
            <w:vAlign w:val="center"/>
          </w:tcPr>
          <w:p w:rsidR="006F40E8" w:rsidRDefault="006B4EAF">
            <w:r>
              <w:rPr>
                <w:sz w:val="17"/>
              </w:rPr>
              <w:t>M8-SCH-003</w:t>
            </w:r>
          </w:p>
        </w:tc>
        <w:tc>
          <w:tcPr>
            <w:tcW w:w="4320" w:type="dxa"/>
            <w:vAlign w:val="center"/>
          </w:tcPr>
          <w:p w:rsidR="006F40E8" w:rsidRDefault="006B4EAF">
            <w:r>
              <w:rPr>
                <w:sz w:val="17"/>
              </w:rPr>
              <w:t>SCHEDULER_MODEL = DEADLINE_AWARE_ROLLING_QUEUE</w:t>
            </w:r>
          </w:p>
        </w:tc>
        <w:tc>
          <w:tcPr>
            <w:tcW w:w="3888" w:type="dxa"/>
            <w:vAlign w:val="center"/>
          </w:tcPr>
          <w:p w:rsidR="006F40E8" w:rsidRDefault="006B4EAF">
            <w:r>
              <w:rPr>
                <w:sz w:val="17"/>
              </w:rPr>
              <w:t>FAIL nếu FIFO đơn giản làm trễ Giờ Vàng.</w:t>
            </w:r>
          </w:p>
        </w:tc>
      </w:tr>
      <w:tr w:rsidR="006F40E8">
        <w:trPr>
          <w:jc w:val="center"/>
        </w:trPr>
        <w:tc>
          <w:tcPr>
            <w:tcW w:w="1872" w:type="dxa"/>
            <w:vAlign w:val="center"/>
          </w:tcPr>
          <w:p w:rsidR="006F40E8" w:rsidRDefault="006B4EAF">
            <w:r>
              <w:rPr>
                <w:sz w:val="17"/>
              </w:rPr>
              <w:t>M8-SCH-004</w:t>
            </w:r>
          </w:p>
        </w:tc>
        <w:tc>
          <w:tcPr>
            <w:tcW w:w="4320" w:type="dxa"/>
            <w:vAlign w:val="center"/>
          </w:tcPr>
          <w:p w:rsidR="006F40E8" w:rsidRDefault="006B4EAF">
            <w:r>
              <w:rPr>
                <w:sz w:val="17"/>
              </w:rPr>
              <w:t>ONE_SIM_ONE_ACTIVE_CALL = YES</w:t>
            </w:r>
          </w:p>
        </w:tc>
        <w:tc>
          <w:tcPr>
            <w:tcW w:w="3888" w:type="dxa"/>
            <w:vAlign w:val="center"/>
          </w:tcPr>
          <w:p w:rsidR="006F40E8" w:rsidRDefault="006B4EAF">
            <w:r>
              <w:rPr>
                <w:sz w:val="17"/>
              </w:rPr>
              <w:t>FAIL nếu một SIM bị giao nhiều active call.</w:t>
            </w:r>
          </w:p>
        </w:tc>
      </w:tr>
      <w:tr w:rsidR="006F40E8">
        <w:trPr>
          <w:jc w:val="center"/>
        </w:trPr>
        <w:tc>
          <w:tcPr>
            <w:tcW w:w="1872" w:type="dxa"/>
            <w:vAlign w:val="center"/>
          </w:tcPr>
          <w:p w:rsidR="006F40E8" w:rsidRDefault="006B4EAF">
            <w:r>
              <w:rPr>
                <w:sz w:val="17"/>
              </w:rPr>
              <w:t>M8-SCH-005</w:t>
            </w:r>
          </w:p>
        </w:tc>
        <w:tc>
          <w:tcPr>
            <w:tcW w:w="4320" w:type="dxa"/>
            <w:vAlign w:val="center"/>
          </w:tcPr>
          <w:p w:rsidR="006F40E8" w:rsidRDefault="006B4EAF">
            <w:r>
              <w:rPr>
                <w:sz w:val="17"/>
              </w:rPr>
              <w:t>SIM_COOLDOWN_AFTER_CALL = 5_SECONDS</w:t>
            </w:r>
          </w:p>
        </w:tc>
        <w:tc>
          <w:tcPr>
            <w:tcW w:w="3888" w:type="dxa"/>
            <w:vAlign w:val="center"/>
          </w:tcPr>
          <w:p w:rsidR="006F40E8" w:rsidRDefault="006B4EAF">
            <w:r>
              <w:rPr>
                <w:sz w:val="17"/>
              </w:rPr>
              <w:t>FAIL nếu không có cooldown và health check.</w:t>
            </w:r>
          </w:p>
        </w:tc>
      </w:tr>
      <w:tr w:rsidR="006F40E8">
        <w:trPr>
          <w:jc w:val="center"/>
        </w:trPr>
        <w:tc>
          <w:tcPr>
            <w:tcW w:w="1872" w:type="dxa"/>
            <w:vAlign w:val="center"/>
          </w:tcPr>
          <w:p w:rsidR="006F40E8" w:rsidRDefault="006B4EAF">
            <w:r>
              <w:rPr>
                <w:sz w:val="17"/>
              </w:rPr>
              <w:t>M8-SCH-006</w:t>
            </w:r>
          </w:p>
        </w:tc>
        <w:tc>
          <w:tcPr>
            <w:tcW w:w="4320" w:type="dxa"/>
            <w:vAlign w:val="center"/>
          </w:tcPr>
          <w:p w:rsidR="006F40E8" w:rsidRDefault="006B4EAF">
            <w:r>
              <w:rPr>
                <w:sz w:val="17"/>
              </w:rPr>
              <w:t>FAILED_SIM_AUTO_DISABLE = YES</w:t>
            </w:r>
          </w:p>
        </w:tc>
        <w:tc>
          <w:tcPr>
            <w:tcW w:w="3888" w:type="dxa"/>
            <w:vAlign w:val="center"/>
          </w:tcPr>
          <w:p w:rsidR="006F40E8" w:rsidRDefault="006B4EAF">
            <w:r>
              <w:rPr>
                <w:sz w:val="17"/>
              </w:rPr>
              <w:t>FAIL nếu SIM lỗi liên tục nhưng vẫn dispatch.</w:t>
            </w:r>
          </w:p>
        </w:tc>
      </w:tr>
    </w:tbl>
    <w:p w:rsidR="006F40E8" w:rsidRDefault="006B4EAF">
      <w:r>
        <w:t>Thứ tự ưu tiên scheduler:</w:t>
      </w:r>
    </w:p>
    <w:p w:rsidR="006F40E8" w:rsidRDefault="006B4EAF">
      <w:pPr>
        <w:pStyle w:val="ListNumber"/>
        <w:spacing w:after="20"/>
      </w:pPr>
      <w:r>
        <w:t>Đơn sắp hết confirmation window.</w:t>
      </w:r>
    </w:p>
    <w:p w:rsidR="006F40E8" w:rsidRDefault="006B4EAF">
      <w:pPr>
        <w:pStyle w:val="ListNumber"/>
        <w:spacing w:after="20"/>
      </w:pPr>
      <w:r>
        <w:t>Đơn thuộc Giờ Vàng.</w:t>
      </w:r>
    </w:p>
    <w:p w:rsidR="006F40E8" w:rsidRDefault="006B4EAF">
      <w:pPr>
        <w:pStyle w:val="ListNumber"/>
        <w:spacing w:after="20"/>
      </w:pPr>
      <w:r>
        <w:t>Đơn có attempt 2 đúng hạn.</w:t>
      </w:r>
    </w:p>
    <w:p w:rsidR="006F40E8" w:rsidRDefault="006B4EAF">
      <w:pPr>
        <w:pStyle w:val="ListNumber"/>
        <w:spacing w:after="20"/>
      </w:pPr>
      <w:r>
        <w:t>Đơn có risk cao theo Customer Trust / fraud policy.</w:t>
      </w:r>
    </w:p>
    <w:p w:rsidR="006F40E8" w:rsidRDefault="006B4EAF">
      <w:pPr>
        <w:pStyle w:val="ListNumber"/>
        <w:spacing w:after="20"/>
      </w:pPr>
      <w:r>
        <w:t>Đơn còn đủ thời gian xử lý.</w:t>
      </w:r>
    </w:p>
    <w:p w:rsidR="006F40E8" w:rsidRDefault="006B4EAF">
      <w:pPr>
        <w:pStyle w:val="Heading1"/>
      </w:pPr>
      <w:r>
        <w:t>13. Result Normalization</w:t>
      </w:r>
    </w:p>
    <w:tbl>
      <w:tblPr>
        <w:tblStyle w:val="TableGrid"/>
        <w:tblW w:w="0" w:type="auto"/>
        <w:jc w:val="center"/>
        <w:tblLook w:val="04A0" w:firstRow="1" w:lastRow="0" w:firstColumn="1" w:lastColumn="0" w:noHBand="0" w:noVBand="1"/>
      </w:tblPr>
      <w:tblGrid>
        <w:gridCol w:w="3353"/>
        <w:gridCol w:w="3241"/>
        <w:gridCol w:w="3433"/>
      </w:tblGrid>
      <w:tr w:rsidR="006F40E8">
        <w:trPr>
          <w:tblHeader/>
          <w:jc w:val="center"/>
        </w:trPr>
        <w:tc>
          <w:tcPr>
            <w:tcW w:w="2592" w:type="dxa"/>
            <w:shd w:val="clear" w:color="auto" w:fill="1F4E79"/>
            <w:vAlign w:val="center"/>
          </w:tcPr>
          <w:p w:rsidR="006F40E8" w:rsidRDefault="006B4EAF">
            <w:r>
              <w:rPr>
                <w:b/>
                <w:color w:val="FFFFFF"/>
                <w:sz w:val="17"/>
              </w:rPr>
              <w:t>Result Code</w:t>
            </w:r>
          </w:p>
        </w:tc>
        <w:tc>
          <w:tcPr>
            <w:tcW w:w="3456" w:type="dxa"/>
            <w:shd w:val="clear" w:color="auto" w:fill="1F4E79"/>
            <w:vAlign w:val="center"/>
          </w:tcPr>
          <w:p w:rsidR="006F40E8" w:rsidRDefault="006B4EAF">
            <w:r>
              <w:rPr>
                <w:b/>
                <w:color w:val="FFFFFF"/>
                <w:sz w:val="17"/>
              </w:rPr>
              <w:t>Ý nghĩa</w:t>
            </w:r>
          </w:p>
        </w:tc>
        <w:tc>
          <w:tcPr>
            <w:tcW w:w="4032" w:type="dxa"/>
            <w:shd w:val="clear" w:color="auto" w:fill="1F4E79"/>
            <w:vAlign w:val="center"/>
          </w:tcPr>
          <w:p w:rsidR="006F40E8" w:rsidRDefault="006B4EAF">
            <w:r>
              <w:rPr>
                <w:b/>
                <w:color w:val="FFFFFF"/>
                <w:sz w:val="17"/>
              </w:rPr>
              <w:t>Core Action đề xuất</w:t>
            </w:r>
          </w:p>
        </w:tc>
      </w:tr>
      <w:tr w:rsidR="006F40E8">
        <w:trPr>
          <w:jc w:val="center"/>
        </w:trPr>
        <w:tc>
          <w:tcPr>
            <w:tcW w:w="2592" w:type="dxa"/>
            <w:vAlign w:val="center"/>
          </w:tcPr>
          <w:p w:rsidR="006F40E8" w:rsidRDefault="006B4EAF">
            <w:r>
              <w:rPr>
                <w:sz w:val="17"/>
              </w:rPr>
              <w:t>IVR_CONFIRMED</w:t>
            </w:r>
          </w:p>
        </w:tc>
        <w:tc>
          <w:tcPr>
            <w:tcW w:w="3456" w:type="dxa"/>
            <w:vAlign w:val="center"/>
          </w:tcPr>
          <w:p w:rsidR="006F40E8" w:rsidRDefault="006B4EAF">
            <w:r>
              <w:rPr>
                <w:sz w:val="17"/>
              </w:rPr>
              <w:t>Khách bấm phím 1 xác nhận.</w:t>
            </w:r>
          </w:p>
        </w:tc>
        <w:tc>
          <w:tcPr>
            <w:tcW w:w="4032" w:type="dxa"/>
            <w:vAlign w:val="center"/>
          </w:tcPr>
          <w:p w:rsidR="006F40E8" w:rsidRDefault="006B4EAF">
            <w:r>
              <w:rPr>
                <w:sz w:val="17"/>
              </w:rPr>
              <w:t>Order Core tiếp tục xử lý nếu revalidation PASS.</w:t>
            </w:r>
          </w:p>
        </w:tc>
      </w:tr>
      <w:tr w:rsidR="006F40E8">
        <w:trPr>
          <w:jc w:val="center"/>
        </w:trPr>
        <w:tc>
          <w:tcPr>
            <w:tcW w:w="2592" w:type="dxa"/>
            <w:vAlign w:val="center"/>
          </w:tcPr>
          <w:p w:rsidR="006F40E8" w:rsidRDefault="006B4EAF">
            <w:r>
              <w:rPr>
                <w:sz w:val="17"/>
              </w:rPr>
              <w:t>IVR_CUSTOMER_CANCELLED</w:t>
            </w:r>
          </w:p>
        </w:tc>
        <w:tc>
          <w:tcPr>
            <w:tcW w:w="3456" w:type="dxa"/>
            <w:vAlign w:val="center"/>
          </w:tcPr>
          <w:p w:rsidR="006F40E8" w:rsidRDefault="006B4EAF">
            <w:r>
              <w:rPr>
                <w:sz w:val="17"/>
              </w:rPr>
              <w:t>Khách bấm phím 0.</w:t>
            </w:r>
          </w:p>
        </w:tc>
        <w:tc>
          <w:tcPr>
            <w:tcW w:w="4032" w:type="dxa"/>
            <w:vAlign w:val="center"/>
          </w:tcPr>
          <w:p w:rsidR="006F40E8" w:rsidRDefault="006B4EAF">
            <w:r>
              <w:rPr>
                <w:sz w:val="17"/>
              </w:rPr>
              <w:t>Order Core hủy theo reason CUSTOMER_CANCELLED_BY_IVR_KEY_0.</w:t>
            </w:r>
          </w:p>
        </w:tc>
      </w:tr>
      <w:tr w:rsidR="006F40E8">
        <w:trPr>
          <w:jc w:val="center"/>
        </w:trPr>
        <w:tc>
          <w:tcPr>
            <w:tcW w:w="2592" w:type="dxa"/>
            <w:vAlign w:val="center"/>
          </w:tcPr>
          <w:p w:rsidR="006F40E8" w:rsidRDefault="006B4EAF">
            <w:r>
              <w:rPr>
                <w:sz w:val="17"/>
              </w:rPr>
              <w:t>ATTEMPT_1_NO_ANSWER</w:t>
            </w:r>
          </w:p>
        </w:tc>
        <w:tc>
          <w:tcPr>
            <w:tcW w:w="3456" w:type="dxa"/>
            <w:vAlign w:val="center"/>
          </w:tcPr>
          <w:p w:rsidR="006F40E8" w:rsidRDefault="006B4EAF">
            <w:r>
              <w:rPr>
                <w:sz w:val="17"/>
              </w:rPr>
              <w:t>Cuộc 1 không nghe.</w:t>
            </w:r>
          </w:p>
        </w:tc>
        <w:tc>
          <w:tcPr>
            <w:tcW w:w="4032" w:type="dxa"/>
            <w:vAlign w:val="center"/>
          </w:tcPr>
          <w:p w:rsidR="006F40E8" w:rsidRDefault="006B4EAF">
            <w:r>
              <w:rPr>
                <w:sz w:val="17"/>
              </w:rPr>
              <w:t>Scheduler gọi attempt 2 theo interval.</w:t>
            </w:r>
          </w:p>
        </w:tc>
      </w:tr>
      <w:tr w:rsidR="006F40E8">
        <w:trPr>
          <w:jc w:val="center"/>
        </w:trPr>
        <w:tc>
          <w:tcPr>
            <w:tcW w:w="2592" w:type="dxa"/>
            <w:vAlign w:val="center"/>
          </w:tcPr>
          <w:p w:rsidR="006F40E8" w:rsidRDefault="006B4EAF">
            <w:r>
              <w:rPr>
                <w:sz w:val="17"/>
              </w:rPr>
              <w:t>IVR_NO_ANSWER_FINAL</w:t>
            </w:r>
          </w:p>
        </w:tc>
        <w:tc>
          <w:tcPr>
            <w:tcW w:w="3456" w:type="dxa"/>
            <w:vAlign w:val="center"/>
          </w:tcPr>
          <w:p w:rsidR="006F40E8" w:rsidRDefault="006B4EAF">
            <w:r>
              <w:rPr>
                <w:sz w:val="17"/>
              </w:rPr>
              <w:t>Không nghe sau 2 cuộc.</w:t>
            </w:r>
          </w:p>
        </w:tc>
        <w:tc>
          <w:tcPr>
            <w:tcW w:w="4032" w:type="dxa"/>
            <w:vAlign w:val="center"/>
          </w:tcPr>
          <w:p w:rsidR="006F40E8" w:rsidRDefault="006B4EAF">
            <w:r>
              <w:rPr>
                <w:sz w:val="17"/>
              </w:rPr>
              <w:t>Order Core hủy theo reason IVR_NO_ANSWER_AFTER_2_ATTEMPTS.</w:t>
            </w:r>
          </w:p>
        </w:tc>
      </w:tr>
      <w:tr w:rsidR="006F40E8">
        <w:trPr>
          <w:jc w:val="center"/>
        </w:trPr>
        <w:tc>
          <w:tcPr>
            <w:tcW w:w="2592" w:type="dxa"/>
            <w:vAlign w:val="center"/>
          </w:tcPr>
          <w:p w:rsidR="006F40E8" w:rsidRDefault="006B4EAF">
            <w:r>
              <w:rPr>
                <w:sz w:val="17"/>
              </w:rPr>
              <w:t>IVR_CONFIRMATION_WINDOW_EXPIRED</w:t>
            </w:r>
          </w:p>
        </w:tc>
        <w:tc>
          <w:tcPr>
            <w:tcW w:w="3456" w:type="dxa"/>
            <w:vAlign w:val="center"/>
          </w:tcPr>
          <w:p w:rsidR="006F40E8" w:rsidRDefault="006B4EAF">
            <w:r>
              <w:rPr>
                <w:sz w:val="17"/>
              </w:rPr>
              <w:t>Hết window chưa có xác nhận hợp lệ.</w:t>
            </w:r>
          </w:p>
        </w:tc>
        <w:tc>
          <w:tcPr>
            <w:tcW w:w="4032" w:type="dxa"/>
            <w:vAlign w:val="center"/>
          </w:tcPr>
          <w:p w:rsidR="006F40E8" w:rsidRDefault="006B4EAF">
            <w:r>
              <w:rPr>
                <w:sz w:val="17"/>
              </w:rPr>
              <w:t>Order Core hủy/expire order hoặc quote theo policy.</w:t>
            </w:r>
          </w:p>
        </w:tc>
      </w:tr>
      <w:tr w:rsidR="006F40E8">
        <w:trPr>
          <w:jc w:val="center"/>
        </w:trPr>
        <w:tc>
          <w:tcPr>
            <w:tcW w:w="2592" w:type="dxa"/>
            <w:vAlign w:val="center"/>
          </w:tcPr>
          <w:p w:rsidR="006F40E8" w:rsidRDefault="006B4EAF">
            <w:r>
              <w:rPr>
                <w:sz w:val="17"/>
              </w:rPr>
              <w:t>IVR_INVALID_PHONE_FINAL</w:t>
            </w:r>
          </w:p>
        </w:tc>
        <w:tc>
          <w:tcPr>
            <w:tcW w:w="3456" w:type="dxa"/>
            <w:vAlign w:val="center"/>
          </w:tcPr>
          <w:p w:rsidR="006F40E8" w:rsidRDefault="006B4EAF">
            <w:r>
              <w:rPr>
                <w:sz w:val="17"/>
              </w:rPr>
              <w:t>Số không hợp lệ theo resolver/policy.</w:t>
            </w:r>
          </w:p>
        </w:tc>
        <w:tc>
          <w:tcPr>
            <w:tcW w:w="4032" w:type="dxa"/>
            <w:vAlign w:val="center"/>
          </w:tcPr>
          <w:p w:rsidR="006F40E8" w:rsidRDefault="006B4EAF">
            <w:r>
              <w:rPr>
                <w:sz w:val="17"/>
              </w:rPr>
              <w:t>Order Core/admin review hoặc cancel theo policy.</w:t>
            </w:r>
          </w:p>
        </w:tc>
      </w:tr>
      <w:tr w:rsidR="006F40E8">
        <w:trPr>
          <w:jc w:val="center"/>
        </w:trPr>
        <w:tc>
          <w:tcPr>
            <w:tcW w:w="2592" w:type="dxa"/>
            <w:vAlign w:val="center"/>
          </w:tcPr>
          <w:p w:rsidR="006F40E8" w:rsidRDefault="006B4EAF">
            <w:r>
              <w:rPr>
                <w:sz w:val="17"/>
              </w:rPr>
              <w:t>IVR_WRONG_INPUT</w:t>
            </w:r>
          </w:p>
        </w:tc>
        <w:tc>
          <w:tcPr>
            <w:tcW w:w="3456" w:type="dxa"/>
            <w:vAlign w:val="center"/>
          </w:tcPr>
          <w:p w:rsidR="006F40E8" w:rsidRDefault="006B4EAF">
            <w:r>
              <w:rPr>
                <w:sz w:val="17"/>
              </w:rPr>
              <w:t>Khách bấm sai phím/không hợp lệ.</w:t>
            </w:r>
          </w:p>
        </w:tc>
        <w:tc>
          <w:tcPr>
            <w:tcW w:w="4032" w:type="dxa"/>
            <w:vAlign w:val="center"/>
          </w:tcPr>
          <w:p w:rsidR="006F40E8" w:rsidRDefault="006B4EAF">
            <w:r>
              <w:rPr>
                <w:sz w:val="17"/>
              </w:rPr>
              <w:t>Xử lý theo attempt/window; không gọi là confirmed.</w:t>
            </w:r>
          </w:p>
        </w:tc>
      </w:tr>
      <w:tr w:rsidR="006F40E8">
        <w:trPr>
          <w:jc w:val="center"/>
        </w:trPr>
        <w:tc>
          <w:tcPr>
            <w:tcW w:w="2592" w:type="dxa"/>
            <w:vAlign w:val="center"/>
          </w:tcPr>
          <w:p w:rsidR="006F40E8" w:rsidRDefault="006B4EAF">
            <w:r>
              <w:rPr>
                <w:sz w:val="17"/>
              </w:rPr>
              <w:t>IVR_TECHNICAL_EXCEPTION</w:t>
            </w:r>
          </w:p>
        </w:tc>
        <w:tc>
          <w:tcPr>
            <w:tcW w:w="3456" w:type="dxa"/>
            <w:vAlign w:val="center"/>
          </w:tcPr>
          <w:p w:rsidR="006F40E8" w:rsidRDefault="006B4EAF">
            <w:r>
              <w:rPr>
                <w:sz w:val="17"/>
              </w:rPr>
              <w:t>SIM/server/DTMF/audio/callback/scheduler lỗi.</w:t>
            </w:r>
          </w:p>
        </w:tc>
        <w:tc>
          <w:tcPr>
            <w:tcW w:w="4032" w:type="dxa"/>
            <w:vAlign w:val="center"/>
          </w:tcPr>
          <w:p w:rsidR="006F40E8" w:rsidRDefault="006B4EAF">
            <w:r>
              <w:rPr>
                <w:sz w:val="17"/>
              </w:rPr>
              <w:t>Không tính là khách không nghe; admin review hoặc technical retry.</w:t>
            </w:r>
          </w:p>
        </w:tc>
      </w:tr>
      <w:tr w:rsidR="006F40E8">
        <w:trPr>
          <w:jc w:val="center"/>
        </w:trPr>
        <w:tc>
          <w:tcPr>
            <w:tcW w:w="2592" w:type="dxa"/>
            <w:vAlign w:val="center"/>
          </w:tcPr>
          <w:p w:rsidR="006F40E8" w:rsidRDefault="006B4EAF">
            <w:r>
              <w:rPr>
                <w:sz w:val="17"/>
              </w:rPr>
              <w:t>IVR_OPT_OUT</w:t>
            </w:r>
          </w:p>
        </w:tc>
        <w:tc>
          <w:tcPr>
            <w:tcW w:w="3456" w:type="dxa"/>
            <w:vAlign w:val="center"/>
          </w:tcPr>
          <w:p w:rsidR="006F40E8" w:rsidRDefault="006B4EAF">
            <w:r>
              <w:rPr>
                <w:sz w:val="17"/>
              </w:rPr>
              <w:t>Khách từ chối nhận cuộc gọi.</w:t>
            </w:r>
          </w:p>
        </w:tc>
        <w:tc>
          <w:tcPr>
            <w:tcW w:w="4032" w:type="dxa"/>
            <w:vAlign w:val="center"/>
          </w:tcPr>
          <w:p w:rsidR="006F40E8" w:rsidRDefault="006B4EAF">
            <w:r>
              <w:rPr>
                <w:sz w:val="17"/>
              </w:rPr>
              <w:t>Tôn trọng opt-out; Order Core xử lý theo policy.</w:t>
            </w:r>
          </w:p>
        </w:tc>
      </w:tr>
    </w:tbl>
    <w:p w:rsidR="006F40E8" w:rsidRDefault="006B4EAF">
      <w:pPr>
        <w:pStyle w:val="Heading1"/>
      </w:pPr>
      <w:r>
        <w:t>14. Callback về Order Core và State Machine Boundary</w:t>
      </w:r>
    </w:p>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1F4E79"/>
              <w:left w:val="single" w:sz="8" w:space="0" w:color="1F4E79"/>
              <w:bottom w:val="single" w:sz="8" w:space="0" w:color="1F4E79"/>
              <w:right w:val="single" w:sz="8" w:space="0" w:color="1F4E79"/>
            </w:tcBorders>
            <w:shd w:val="clear" w:color="auto" w:fill="EAF2F8"/>
          </w:tcPr>
          <w:p w:rsidR="006F40E8" w:rsidRDefault="006B4EAF">
            <w:r>
              <w:rPr>
                <w:b/>
                <w:sz w:val="20"/>
              </w:rPr>
              <w:t>BOUNDARY KHÓA</w:t>
            </w:r>
          </w:p>
          <w:p w:rsidR="006F40E8" w:rsidRDefault="006B4EAF">
            <w:pPr>
              <w:spacing w:after="0"/>
            </w:pPr>
            <w:r>
              <w:rPr>
                <w:sz w:val="17"/>
              </w:rPr>
              <w:t>• IVR_CAN_TRIGGER_CANCEL_REQUEST = YES.</w:t>
            </w:r>
          </w:p>
          <w:p w:rsidR="006F40E8" w:rsidRDefault="006B4EAF">
            <w:pPr>
              <w:spacing w:after="0"/>
            </w:pPr>
            <w:r>
              <w:rPr>
                <w:sz w:val="17"/>
              </w:rPr>
              <w:t>• IVR_CAN_DIRECTLY_CANCEL_ORDER = NO.</w:t>
            </w:r>
          </w:p>
          <w:p w:rsidR="006F40E8" w:rsidRDefault="006B4EAF">
            <w:pPr>
              <w:spacing w:after="0"/>
            </w:pPr>
            <w:r>
              <w:rPr>
                <w:sz w:val="17"/>
              </w:rPr>
              <w:t>• SIM_GATEWAY_CAN_CANCEL_ORDER = NO.</w:t>
            </w:r>
          </w:p>
          <w:p w:rsidR="006F40E8" w:rsidRDefault="006B4EAF">
            <w:pPr>
              <w:spacing w:after="0"/>
            </w:pPr>
            <w:r>
              <w:rPr>
                <w:sz w:val="17"/>
              </w:rPr>
              <w:t>• CORE_ORDER_STATE_MACHINE_CANCEL_REQUIRED = YES.</w:t>
            </w:r>
          </w:p>
        </w:tc>
      </w:tr>
    </w:tbl>
    <w:tbl>
      <w:tblPr>
        <w:tblStyle w:val="TableGrid"/>
        <w:tblW w:w="0" w:type="auto"/>
        <w:jc w:val="center"/>
        <w:tblLook w:val="04A0" w:firstRow="1" w:lastRow="0" w:firstColumn="1" w:lastColumn="0" w:noHBand="0" w:noVBand="1"/>
      </w:tblPr>
      <w:tblGrid>
        <w:gridCol w:w="2573"/>
        <w:gridCol w:w="1483"/>
        <w:gridCol w:w="5971"/>
      </w:tblGrid>
      <w:tr w:rsidR="006F40E8">
        <w:trPr>
          <w:tblHeader/>
          <w:jc w:val="center"/>
        </w:trPr>
        <w:tc>
          <w:tcPr>
            <w:tcW w:w="2592" w:type="dxa"/>
            <w:shd w:val="clear" w:color="auto" w:fill="1F4E79"/>
            <w:vAlign w:val="center"/>
          </w:tcPr>
          <w:p w:rsidR="006F40E8" w:rsidRDefault="006B4EAF">
            <w:r>
              <w:rPr>
                <w:b/>
                <w:color w:val="FFFFFF"/>
                <w:sz w:val="17"/>
              </w:rPr>
              <w:t>Trường callback</w:t>
            </w:r>
          </w:p>
        </w:tc>
        <w:tc>
          <w:tcPr>
            <w:tcW w:w="1440" w:type="dxa"/>
            <w:shd w:val="clear" w:color="auto" w:fill="1F4E79"/>
            <w:vAlign w:val="center"/>
          </w:tcPr>
          <w:p w:rsidR="006F40E8" w:rsidRDefault="006B4EAF">
            <w:r>
              <w:rPr>
                <w:b/>
                <w:color w:val="FFFFFF"/>
                <w:sz w:val="17"/>
              </w:rPr>
              <w:t>Bắt buộc</w:t>
            </w:r>
          </w:p>
        </w:tc>
        <w:tc>
          <w:tcPr>
            <w:tcW w:w="6048" w:type="dxa"/>
            <w:shd w:val="clear" w:color="auto" w:fill="1F4E79"/>
            <w:vAlign w:val="center"/>
          </w:tcPr>
          <w:p w:rsidR="006F40E8" w:rsidRDefault="006B4EAF">
            <w:r>
              <w:rPr>
                <w:b/>
                <w:color w:val="FFFFFF"/>
                <w:sz w:val="17"/>
              </w:rPr>
              <w:t>Mô tả</w:t>
            </w:r>
          </w:p>
        </w:tc>
      </w:tr>
      <w:tr w:rsidR="006F40E8">
        <w:trPr>
          <w:jc w:val="center"/>
        </w:trPr>
        <w:tc>
          <w:tcPr>
            <w:tcW w:w="2592" w:type="dxa"/>
            <w:vAlign w:val="center"/>
          </w:tcPr>
          <w:p w:rsidR="006F40E8" w:rsidRDefault="006B4EAF">
            <w:r>
              <w:rPr>
                <w:sz w:val="17"/>
              </w:rPr>
              <w:t>callback_id</w:t>
            </w:r>
          </w:p>
        </w:tc>
        <w:tc>
          <w:tcPr>
            <w:tcW w:w="1440" w:type="dxa"/>
            <w:vAlign w:val="center"/>
          </w:tcPr>
          <w:p w:rsidR="006F40E8" w:rsidRDefault="006B4EAF">
            <w:r>
              <w:rPr>
                <w:sz w:val="17"/>
              </w:rPr>
              <w:t>YES</w:t>
            </w:r>
          </w:p>
        </w:tc>
        <w:tc>
          <w:tcPr>
            <w:tcW w:w="6048" w:type="dxa"/>
            <w:vAlign w:val="center"/>
          </w:tcPr>
          <w:p w:rsidR="006F40E8" w:rsidRDefault="006B4EAF">
            <w:r>
              <w:rPr>
                <w:sz w:val="17"/>
              </w:rPr>
              <w:t>ID callback duy nhất.</w:t>
            </w:r>
          </w:p>
        </w:tc>
      </w:tr>
      <w:tr w:rsidR="006F40E8">
        <w:trPr>
          <w:jc w:val="center"/>
        </w:trPr>
        <w:tc>
          <w:tcPr>
            <w:tcW w:w="2592" w:type="dxa"/>
            <w:vAlign w:val="center"/>
          </w:tcPr>
          <w:p w:rsidR="006F40E8" w:rsidRDefault="006B4EAF">
            <w:r>
              <w:rPr>
                <w:sz w:val="17"/>
              </w:rPr>
              <w:t>ivr_result_id</w:t>
            </w:r>
          </w:p>
        </w:tc>
        <w:tc>
          <w:tcPr>
            <w:tcW w:w="1440" w:type="dxa"/>
            <w:vAlign w:val="center"/>
          </w:tcPr>
          <w:p w:rsidR="006F40E8" w:rsidRDefault="006B4EAF">
            <w:r>
              <w:rPr>
                <w:sz w:val="17"/>
              </w:rPr>
              <w:t>YES</w:t>
            </w:r>
          </w:p>
        </w:tc>
        <w:tc>
          <w:tcPr>
            <w:tcW w:w="6048" w:type="dxa"/>
            <w:vAlign w:val="center"/>
          </w:tcPr>
          <w:p w:rsidR="006F40E8" w:rsidRDefault="006B4EAF">
            <w:r>
              <w:rPr>
                <w:sz w:val="17"/>
              </w:rPr>
              <w:t>Result đã normalize.</w:t>
            </w:r>
          </w:p>
        </w:tc>
      </w:tr>
      <w:tr w:rsidR="006F40E8">
        <w:trPr>
          <w:jc w:val="center"/>
        </w:trPr>
        <w:tc>
          <w:tcPr>
            <w:tcW w:w="2592" w:type="dxa"/>
            <w:vAlign w:val="center"/>
          </w:tcPr>
          <w:p w:rsidR="006F40E8" w:rsidRDefault="006B4EAF">
            <w:r>
              <w:rPr>
                <w:sz w:val="17"/>
              </w:rPr>
              <w:t>order_id / order_code</w:t>
            </w:r>
          </w:p>
        </w:tc>
        <w:tc>
          <w:tcPr>
            <w:tcW w:w="1440" w:type="dxa"/>
            <w:vAlign w:val="center"/>
          </w:tcPr>
          <w:p w:rsidR="006F40E8" w:rsidRDefault="006B4EAF">
            <w:r>
              <w:rPr>
                <w:sz w:val="17"/>
              </w:rPr>
              <w:t>YES</w:t>
            </w:r>
          </w:p>
        </w:tc>
        <w:tc>
          <w:tcPr>
            <w:tcW w:w="6048" w:type="dxa"/>
            <w:vAlign w:val="center"/>
          </w:tcPr>
          <w:p w:rsidR="006F40E8" w:rsidRDefault="006B4EAF">
            <w:r>
              <w:rPr>
                <w:sz w:val="17"/>
              </w:rPr>
              <w:t>Đơn chính thức liên quan.</w:t>
            </w:r>
          </w:p>
        </w:tc>
      </w:tr>
      <w:tr w:rsidR="006F40E8">
        <w:trPr>
          <w:jc w:val="center"/>
        </w:trPr>
        <w:tc>
          <w:tcPr>
            <w:tcW w:w="2592" w:type="dxa"/>
            <w:vAlign w:val="center"/>
          </w:tcPr>
          <w:p w:rsidR="006F40E8" w:rsidRDefault="006B4EAF">
            <w:r>
              <w:rPr>
                <w:sz w:val="17"/>
              </w:rPr>
              <w:t>correlation_id</w:t>
            </w:r>
          </w:p>
        </w:tc>
        <w:tc>
          <w:tcPr>
            <w:tcW w:w="1440" w:type="dxa"/>
            <w:vAlign w:val="center"/>
          </w:tcPr>
          <w:p w:rsidR="006F40E8" w:rsidRDefault="006B4EAF">
            <w:r>
              <w:rPr>
                <w:sz w:val="17"/>
              </w:rPr>
              <w:t>YES</w:t>
            </w:r>
          </w:p>
        </w:tc>
        <w:tc>
          <w:tcPr>
            <w:tcW w:w="6048" w:type="dxa"/>
            <w:vAlign w:val="center"/>
          </w:tcPr>
          <w:p w:rsidR="006F40E8" w:rsidRDefault="006B4EAF">
            <w:r>
              <w:rPr>
                <w:sz w:val="17"/>
              </w:rPr>
              <w:t>Trace xuyên suốt order -&gt; IVR -&gt; callback.</w:t>
            </w:r>
          </w:p>
        </w:tc>
      </w:tr>
      <w:tr w:rsidR="006F40E8">
        <w:trPr>
          <w:jc w:val="center"/>
        </w:trPr>
        <w:tc>
          <w:tcPr>
            <w:tcW w:w="2592" w:type="dxa"/>
            <w:vAlign w:val="center"/>
          </w:tcPr>
          <w:p w:rsidR="006F40E8" w:rsidRDefault="006B4EAF">
            <w:r>
              <w:rPr>
                <w:sz w:val="17"/>
              </w:rPr>
              <w:t>idempotency_key</w:t>
            </w:r>
          </w:p>
        </w:tc>
        <w:tc>
          <w:tcPr>
            <w:tcW w:w="1440" w:type="dxa"/>
            <w:vAlign w:val="center"/>
          </w:tcPr>
          <w:p w:rsidR="006F40E8" w:rsidRDefault="006B4EAF">
            <w:r>
              <w:rPr>
                <w:sz w:val="17"/>
              </w:rPr>
              <w:t>YES</w:t>
            </w:r>
          </w:p>
        </w:tc>
        <w:tc>
          <w:tcPr>
            <w:tcW w:w="6048" w:type="dxa"/>
            <w:vAlign w:val="center"/>
          </w:tcPr>
          <w:p w:rsidR="006F40E8" w:rsidRDefault="006B4EAF">
            <w:r>
              <w:rPr>
                <w:sz w:val="17"/>
              </w:rPr>
              <w:t>Chống duplicate callback.</w:t>
            </w:r>
          </w:p>
        </w:tc>
      </w:tr>
      <w:tr w:rsidR="006F40E8">
        <w:trPr>
          <w:jc w:val="center"/>
        </w:trPr>
        <w:tc>
          <w:tcPr>
            <w:tcW w:w="2592" w:type="dxa"/>
            <w:vAlign w:val="center"/>
          </w:tcPr>
          <w:p w:rsidR="006F40E8" w:rsidRDefault="006B4EAF">
            <w:r>
              <w:rPr>
                <w:sz w:val="17"/>
              </w:rPr>
              <w:t>result_code</w:t>
            </w:r>
          </w:p>
        </w:tc>
        <w:tc>
          <w:tcPr>
            <w:tcW w:w="1440" w:type="dxa"/>
            <w:vAlign w:val="center"/>
          </w:tcPr>
          <w:p w:rsidR="006F40E8" w:rsidRDefault="006B4EAF">
            <w:r>
              <w:rPr>
                <w:sz w:val="17"/>
              </w:rPr>
              <w:t>YES</w:t>
            </w:r>
          </w:p>
        </w:tc>
        <w:tc>
          <w:tcPr>
            <w:tcW w:w="6048" w:type="dxa"/>
            <w:vAlign w:val="center"/>
          </w:tcPr>
          <w:p w:rsidR="006F40E8" w:rsidRDefault="006B4EAF">
            <w:r>
              <w:rPr>
                <w:sz w:val="17"/>
              </w:rPr>
              <w:t>IVR_CONFIRMED / IVR_CUSTOMER_CANCELLED / ...</w:t>
            </w:r>
          </w:p>
        </w:tc>
      </w:tr>
      <w:tr w:rsidR="006F40E8">
        <w:trPr>
          <w:jc w:val="center"/>
        </w:trPr>
        <w:tc>
          <w:tcPr>
            <w:tcW w:w="2592" w:type="dxa"/>
            <w:vAlign w:val="center"/>
          </w:tcPr>
          <w:p w:rsidR="006F40E8" w:rsidRDefault="006B4EAF">
            <w:r>
              <w:rPr>
                <w:sz w:val="17"/>
              </w:rPr>
              <w:t>reason_code</w:t>
            </w:r>
          </w:p>
        </w:tc>
        <w:tc>
          <w:tcPr>
            <w:tcW w:w="1440" w:type="dxa"/>
            <w:vAlign w:val="center"/>
          </w:tcPr>
          <w:p w:rsidR="006F40E8" w:rsidRDefault="006B4EAF">
            <w:r>
              <w:rPr>
                <w:sz w:val="17"/>
              </w:rPr>
              <w:t>YES nếu cancel/exception</w:t>
            </w:r>
          </w:p>
        </w:tc>
        <w:tc>
          <w:tcPr>
            <w:tcW w:w="6048" w:type="dxa"/>
            <w:vAlign w:val="center"/>
          </w:tcPr>
          <w:p w:rsidR="006F40E8" w:rsidRDefault="006B4EAF">
            <w:r>
              <w:rPr>
                <w:sz w:val="17"/>
              </w:rPr>
              <w:t>Lý do hủy/exception chuẩn.</w:t>
            </w:r>
          </w:p>
        </w:tc>
      </w:tr>
      <w:tr w:rsidR="006F40E8">
        <w:trPr>
          <w:jc w:val="center"/>
        </w:trPr>
        <w:tc>
          <w:tcPr>
            <w:tcW w:w="2592" w:type="dxa"/>
            <w:vAlign w:val="center"/>
          </w:tcPr>
          <w:p w:rsidR="006F40E8" w:rsidRDefault="006B4EAF">
            <w:r>
              <w:rPr>
                <w:sz w:val="17"/>
              </w:rPr>
              <w:t>evidence_refs</w:t>
            </w:r>
          </w:p>
        </w:tc>
        <w:tc>
          <w:tcPr>
            <w:tcW w:w="1440" w:type="dxa"/>
            <w:vAlign w:val="center"/>
          </w:tcPr>
          <w:p w:rsidR="006F40E8" w:rsidRDefault="006B4EAF">
            <w:r>
              <w:rPr>
                <w:sz w:val="17"/>
              </w:rPr>
              <w:t>YES</w:t>
            </w:r>
          </w:p>
        </w:tc>
        <w:tc>
          <w:tcPr>
            <w:tcW w:w="6048" w:type="dxa"/>
            <w:vAlign w:val="center"/>
          </w:tcPr>
          <w:p w:rsidR="006F40E8" w:rsidRDefault="006B4EAF">
            <w:r>
              <w:rPr>
                <w:sz w:val="17"/>
              </w:rPr>
              <w:t>Call log, attempt log, DTMF evidence, recording ref nếu có.</w:t>
            </w:r>
          </w:p>
        </w:tc>
      </w:tr>
      <w:tr w:rsidR="006F40E8">
        <w:trPr>
          <w:jc w:val="center"/>
        </w:trPr>
        <w:tc>
          <w:tcPr>
            <w:tcW w:w="2592" w:type="dxa"/>
            <w:vAlign w:val="center"/>
          </w:tcPr>
          <w:p w:rsidR="006F40E8" w:rsidRDefault="006B4EAF">
            <w:r>
              <w:rPr>
                <w:sz w:val="17"/>
              </w:rPr>
              <w:t>requested_transition</w:t>
            </w:r>
          </w:p>
        </w:tc>
        <w:tc>
          <w:tcPr>
            <w:tcW w:w="1440" w:type="dxa"/>
            <w:vAlign w:val="center"/>
          </w:tcPr>
          <w:p w:rsidR="006F40E8" w:rsidRDefault="006B4EAF">
            <w:r>
              <w:rPr>
                <w:sz w:val="17"/>
              </w:rPr>
              <w:t>OPTIONAL</w:t>
            </w:r>
          </w:p>
        </w:tc>
        <w:tc>
          <w:tcPr>
            <w:tcW w:w="6048" w:type="dxa"/>
            <w:vAlign w:val="center"/>
          </w:tcPr>
          <w:p w:rsidR="006F40E8" w:rsidRDefault="006B4EAF">
            <w:r>
              <w:rPr>
                <w:sz w:val="17"/>
              </w:rPr>
              <w:t>Chỉ là đề xuất; Order Core có quyền reject sau revalidation.</w:t>
            </w:r>
          </w:p>
        </w:tc>
      </w:tr>
    </w:tbl>
    <w:p w:rsidR="006F40E8" w:rsidRDefault="006B4EAF">
      <w:pPr>
        <w:pStyle w:val="Heading1"/>
      </w:pPr>
      <w:r>
        <w:t>15. Technical Error Boundary</w:t>
      </w:r>
    </w:p>
    <w:p w:rsidR="006F40E8" w:rsidRDefault="006B4EAF">
      <w:r>
        <w:t>Lỗi kỹ thuật tuyệt đối không được tính là khách không nghe. Lỗi kỹ thuật phải đi vào IVR_TECHNICAL_EXCEPTION và ADMIN_REVIEW_REQUIRED hoặc retry kỹ thuật có giới hạn.</w:t>
      </w:r>
    </w:p>
    <w:tbl>
      <w:tblPr>
        <w:tblStyle w:val="TableGrid"/>
        <w:tblW w:w="0" w:type="auto"/>
        <w:jc w:val="center"/>
        <w:tblLook w:val="04A0" w:firstRow="1" w:lastRow="0" w:firstColumn="1" w:lastColumn="0" w:noHBand="0" w:noVBand="1"/>
      </w:tblPr>
      <w:tblGrid>
        <w:gridCol w:w="2877"/>
        <w:gridCol w:w="3150"/>
        <w:gridCol w:w="4000"/>
      </w:tblGrid>
      <w:tr w:rsidR="006F40E8">
        <w:trPr>
          <w:tblHeader/>
          <w:jc w:val="center"/>
        </w:trPr>
        <w:tc>
          <w:tcPr>
            <w:tcW w:w="2880" w:type="dxa"/>
            <w:shd w:val="clear" w:color="auto" w:fill="1F4E79"/>
            <w:vAlign w:val="center"/>
          </w:tcPr>
          <w:p w:rsidR="006F40E8" w:rsidRDefault="006B4EAF">
            <w:r>
              <w:rPr>
                <w:b/>
                <w:color w:val="FFFFFF"/>
                <w:sz w:val="17"/>
              </w:rPr>
              <w:t>Lỗi kỹ thuật</w:t>
            </w:r>
          </w:p>
        </w:tc>
        <w:tc>
          <w:tcPr>
            <w:tcW w:w="3168" w:type="dxa"/>
            <w:shd w:val="clear" w:color="auto" w:fill="1F4E79"/>
            <w:vAlign w:val="center"/>
          </w:tcPr>
          <w:p w:rsidR="006F40E8" w:rsidRDefault="006B4EAF">
            <w:r>
              <w:rPr>
                <w:b/>
                <w:color w:val="FFFFFF"/>
                <w:sz w:val="17"/>
              </w:rPr>
              <w:t>Không được xử lý như</w:t>
            </w:r>
          </w:p>
        </w:tc>
        <w:tc>
          <w:tcPr>
            <w:tcW w:w="4032" w:type="dxa"/>
            <w:shd w:val="clear" w:color="auto" w:fill="1F4E79"/>
            <w:vAlign w:val="center"/>
          </w:tcPr>
          <w:p w:rsidR="006F40E8" w:rsidRDefault="006B4EAF">
            <w:r>
              <w:rPr>
                <w:b/>
                <w:color w:val="FFFFFF"/>
                <w:sz w:val="17"/>
              </w:rPr>
              <w:t>Route đúng</w:t>
            </w:r>
          </w:p>
        </w:tc>
      </w:tr>
      <w:tr w:rsidR="006F40E8">
        <w:trPr>
          <w:jc w:val="center"/>
        </w:trPr>
        <w:tc>
          <w:tcPr>
            <w:tcW w:w="2880" w:type="dxa"/>
            <w:vAlign w:val="center"/>
          </w:tcPr>
          <w:p w:rsidR="006F40E8" w:rsidRDefault="006B4EAF">
            <w:r>
              <w:rPr>
                <w:sz w:val="17"/>
              </w:rPr>
              <w:t>SIM_GATEWAY_ERROR</w:t>
            </w:r>
          </w:p>
        </w:tc>
        <w:tc>
          <w:tcPr>
            <w:tcW w:w="3168" w:type="dxa"/>
            <w:vAlign w:val="center"/>
          </w:tcPr>
          <w:p w:rsidR="006F40E8" w:rsidRDefault="006B4EAF">
            <w:r>
              <w:rPr>
                <w:sz w:val="17"/>
              </w:rPr>
              <w:t>CUSTOMER_NO_ANSWER</w:t>
            </w:r>
          </w:p>
        </w:tc>
        <w:tc>
          <w:tcPr>
            <w:tcW w:w="4032" w:type="dxa"/>
            <w:vAlign w:val="center"/>
          </w:tcPr>
          <w:p w:rsidR="006F40E8" w:rsidRDefault="006B4EAF">
            <w:r>
              <w:rPr>
                <w:sz w:val="17"/>
              </w:rPr>
              <w:t>IVR_TECHNICAL_EXCEPTION</w:t>
            </w:r>
          </w:p>
        </w:tc>
      </w:tr>
      <w:tr w:rsidR="006F40E8">
        <w:trPr>
          <w:jc w:val="center"/>
        </w:trPr>
        <w:tc>
          <w:tcPr>
            <w:tcW w:w="2880" w:type="dxa"/>
            <w:vAlign w:val="center"/>
          </w:tcPr>
          <w:p w:rsidR="006F40E8" w:rsidRDefault="006B4EAF">
            <w:r>
              <w:rPr>
                <w:sz w:val="17"/>
              </w:rPr>
              <w:t>SERVER_ERROR</w:t>
            </w:r>
          </w:p>
        </w:tc>
        <w:tc>
          <w:tcPr>
            <w:tcW w:w="3168" w:type="dxa"/>
            <w:vAlign w:val="center"/>
          </w:tcPr>
          <w:p w:rsidR="006F40E8" w:rsidRDefault="006B4EAF">
            <w:r>
              <w:rPr>
                <w:sz w:val="17"/>
              </w:rPr>
              <w:t>CUSTOMER_NO_ANSWER</w:t>
            </w:r>
          </w:p>
        </w:tc>
        <w:tc>
          <w:tcPr>
            <w:tcW w:w="4032" w:type="dxa"/>
            <w:vAlign w:val="center"/>
          </w:tcPr>
          <w:p w:rsidR="006F40E8" w:rsidRDefault="006B4EAF">
            <w:r>
              <w:rPr>
                <w:sz w:val="17"/>
              </w:rPr>
              <w:t>IVR_TECHNICAL_EXCEPTION</w:t>
            </w:r>
          </w:p>
        </w:tc>
      </w:tr>
      <w:tr w:rsidR="006F40E8">
        <w:trPr>
          <w:jc w:val="center"/>
        </w:trPr>
        <w:tc>
          <w:tcPr>
            <w:tcW w:w="2880" w:type="dxa"/>
            <w:vAlign w:val="center"/>
          </w:tcPr>
          <w:p w:rsidR="006F40E8" w:rsidRDefault="006B4EAF">
            <w:r>
              <w:rPr>
                <w:sz w:val="17"/>
              </w:rPr>
              <w:t>DTMF_CAPTURE_ERROR</w:t>
            </w:r>
          </w:p>
        </w:tc>
        <w:tc>
          <w:tcPr>
            <w:tcW w:w="3168" w:type="dxa"/>
            <w:vAlign w:val="center"/>
          </w:tcPr>
          <w:p w:rsidR="006F40E8" w:rsidRDefault="006B4EAF">
            <w:r>
              <w:rPr>
                <w:sz w:val="17"/>
              </w:rPr>
              <w:t>CUSTOMER_NO_ANSWER</w:t>
            </w:r>
          </w:p>
        </w:tc>
        <w:tc>
          <w:tcPr>
            <w:tcW w:w="4032" w:type="dxa"/>
            <w:vAlign w:val="center"/>
          </w:tcPr>
          <w:p w:rsidR="006F40E8" w:rsidRDefault="006B4EAF">
            <w:r>
              <w:rPr>
                <w:sz w:val="17"/>
              </w:rPr>
              <w:t>IVR_TECHNICAL_EXCEPTION</w:t>
            </w:r>
          </w:p>
        </w:tc>
      </w:tr>
      <w:tr w:rsidR="006F40E8">
        <w:trPr>
          <w:jc w:val="center"/>
        </w:trPr>
        <w:tc>
          <w:tcPr>
            <w:tcW w:w="2880" w:type="dxa"/>
            <w:vAlign w:val="center"/>
          </w:tcPr>
          <w:p w:rsidR="006F40E8" w:rsidRDefault="006B4EAF">
            <w:r>
              <w:rPr>
                <w:sz w:val="17"/>
              </w:rPr>
              <w:t>AUDIO_PLAYBACK_ERROR</w:t>
            </w:r>
          </w:p>
        </w:tc>
        <w:tc>
          <w:tcPr>
            <w:tcW w:w="3168" w:type="dxa"/>
            <w:vAlign w:val="center"/>
          </w:tcPr>
          <w:p w:rsidR="006F40E8" w:rsidRDefault="006B4EAF">
            <w:r>
              <w:rPr>
                <w:sz w:val="17"/>
              </w:rPr>
              <w:t>CUSTOMER_NO_ANSWER</w:t>
            </w:r>
          </w:p>
        </w:tc>
        <w:tc>
          <w:tcPr>
            <w:tcW w:w="4032" w:type="dxa"/>
            <w:vAlign w:val="center"/>
          </w:tcPr>
          <w:p w:rsidR="006F40E8" w:rsidRDefault="006B4EAF">
            <w:r>
              <w:rPr>
                <w:sz w:val="17"/>
              </w:rPr>
              <w:t>IVR_TECHNICAL_EXCEPTION</w:t>
            </w:r>
          </w:p>
        </w:tc>
      </w:tr>
      <w:tr w:rsidR="006F40E8">
        <w:trPr>
          <w:jc w:val="center"/>
        </w:trPr>
        <w:tc>
          <w:tcPr>
            <w:tcW w:w="2880" w:type="dxa"/>
            <w:vAlign w:val="center"/>
          </w:tcPr>
          <w:p w:rsidR="006F40E8" w:rsidRDefault="006B4EAF">
            <w:r>
              <w:rPr>
                <w:sz w:val="17"/>
              </w:rPr>
              <w:t>SIM_CHANNEL_FAILURE</w:t>
            </w:r>
          </w:p>
        </w:tc>
        <w:tc>
          <w:tcPr>
            <w:tcW w:w="3168" w:type="dxa"/>
            <w:vAlign w:val="center"/>
          </w:tcPr>
          <w:p w:rsidR="006F40E8" w:rsidRDefault="006B4EAF">
            <w:r>
              <w:rPr>
                <w:sz w:val="17"/>
              </w:rPr>
              <w:t>CUSTOMER_NO_ANSWER</w:t>
            </w:r>
          </w:p>
        </w:tc>
        <w:tc>
          <w:tcPr>
            <w:tcW w:w="4032" w:type="dxa"/>
            <w:vAlign w:val="center"/>
          </w:tcPr>
          <w:p w:rsidR="006F40E8" w:rsidRDefault="006B4EAF">
            <w:r>
              <w:rPr>
                <w:sz w:val="17"/>
              </w:rPr>
              <w:t>Disable SIM + admin alert</w:t>
            </w:r>
          </w:p>
        </w:tc>
      </w:tr>
      <w:tr w:rsidR="006F40E8">
        <w:trPr>
          <w:jc w:val="center"/>
        </w:trPr>
        <w:tc>
          <w:tcPr>
            <w:tcW w:w="2880" w:type="dxa"/>
            <w:vAlign w:val="center"/>
          </w:tcPr>
          <w:p w:rsidR="006F40E8" w:rsidRDefault="006B4EAF">
            <w:r>
              <w:rPr>
                <w:sz w:val="17"/>
              </w:rPr>
              <w:t>INTERNAL_CALLBACK_ERROR</w:t>
            </w:r>
          </w:p>
        </w:tc>
        <w:tc>
          <w:tcPr>
            <w:tcW w:w="3168" w:type="dxa"/>
            <w:vAlign w:val="center"/>
          </w:tcPr>
          <w:p w:rsidR="006F40E8" w:rsidRDefault="006B4EAF">
            <w:r>
              <w:rPr>
                <w:sz w:val="17"/>
              </w:rPr>
              <w:t>CUSTOMER_NO_ANSWER</w:t>
            </w:r>
          </w:p>
        </w:tc>
        <w:tc>
          <w:tcPr>
            <w:tcW w:w="4032" w:type="dxa"/>
            <w:vAlign w:val="center"/>
          </w:tcPr>
          <w:p w:rsidR="006F40E8" w:rsidRDefault="006B4EAF">
            <w:r>
              <w:rPr>
                <w:sz w:val="17"/>
              </w:rPr>
              <w:t>Retry callback bounded + admin review</w:t>
            </w:r>
          </w:p>
        </w:tc>
      </w:tr>
      <w:tr w:rsidR="006F40E8">
        <w:trPr>
          <w:jc w:val="center"/>
        </w:trPr>
        <w:tc>
          <w:tcPr>
            <w:tcW w:w="2880" w:type="dxa"/>
            <w:vAlign w:val="center"/>
          </w:tcPr>
          <w:p w:rsidR="006F40E8" w:rsidRDefault="006B4EAF">
            <w:r>
              <w:rPr>
                <w:sz w:val="17"/>
              </w:rPr>
              <w:t>SCHEDULER_ERROR</w:t>
            </w:r>
          </w:p>
        </w:tc>
        <w:tc>
          <w:tcPr>
            <w:tcW w:w="3168" w:type="dxa"/>
            <w:vAlign w:val="center"/>
          </w:tcPr>
          <w:p w:rsidR="006F40E8" w:rsidRDefault="006B4EAF">
            <w:r>
              <w:rPr>
                <w:sz w:val="17"/>
              </w:rPr>
              <w:t>CUSTOMER_NO_ANSWER</w:t>
            </w:r>
          </w:p>
        </w:tc>
        <w:tc>
          <w:tcPr>
            <w:tcW w:w="4032" w:type="dxa"/>
            <w:vAlign w:val="center"/>
          </w:tcPr>
          <w:p w:rsidR="006F40E8" w:rsidRDefault="006B4EAF">
            <w:r>
              <w:rPr>
                <w:sz w:val="17"/>
              </w:rPr>
              <w:t>Capacity/technical incident</w:t>
            </w:r>
          </w:p>
        </w:tc>
      </w:tr>
    </w:tbl>
    <w:p w:rsidR="006F40E8" w:rsidRDefault="006B4EAF">
      <w:pPr>
        <w:pStyle w:val="Heading1"/>
      </w:pPr>
      <w:r>
        <w:t>16. Admin Monitoring / Ops Dashboard</w:t>
      </w:r>
    </w:p>
    <w:tbl>
      <w:tblPr>
        <w:tblStyle w:val="TableGrid"/>
        <w:tblW w:w="0" w:type="auto"/>
        <w:jc w:val="center"/>
        <w:tblLook w:val="04A0" w:firstRow="1" w:lastRow="0" w:firstColumn="1" w:lastColumn="0" w:noHBand="0" w:noVBand="1"/>
      </w:tblPr>
      <w:tblGrid>
        <w:gridCol w:w="3093"/>
        <w:gridCol w:w="3982"/>
        <w:gridCol w:w="2952"/>
      </w:tblGrid>
      <w:tr w:rsidR="006F40E8">
        <w:trPr>
          <w:tblHeader/>
          <w:jc w:val="center"/>
        </w:trPr>
        <w:tc>
          <w:tcPr>
            <w:tcW w:w="3312" w:type="dxa"/>
            <w:shd w:val="clear" w:color="auto" w:fill="1F4E79"/>
            <w:vAlign w:val="center"/>
          </w:tcPr>
          <w:p w:rsidR="006F40E8" w:rsidRDefault="006B4EAF">
            <w:r>
              <w:rPr>
                <w:b/>
                <w:color w:val="FFFFFF"/>
                <w:sz w:val="17"/>
              </w:rPr>
              <w:t>Màn hình / API</w:t>
            </w:r>
          </w:p>
        </w:tc>
        <w:tc>
          <w:tcPr>
            <w:tcW w:w="4320" w:type="dxa"/>
            <w:shd w:val="clear" w:color="auto" w:fill="1F4E79"/>
            <w:vAlign w:val="center"/>
          </w:tcPr>
          <w:p w:rsidR="006F40E8" w:rsidRDefault="006B4EAF">
            <w:r>
              <w:rPr>
                <w:b/>
                <w:color w:val="FFFFFF"/>
                <w:sz w:val="17"/>
              </w:rPr>
              <w:t>Chức năng</w:t>
            </w:r>
          </w:p>
        </w:tc>
        <w:tc>
          <w:tcPr>
            <w:tcW w:w="2448" w:type="dxa"/>
            <w:shd w:val="clear" w:color="auto" w:fill="1F4E79"/>
            <w:vAlign w:val="center"/>
          </w:tcPr>
          <w:p w:rsidR="006F40E8" w:rsidRDefault="006B4EAF">
            <w:r>
              <w:rPr>
                <w:b/>
                <w:color w:val="FFFFFF"/>
                <w:sz w:val="17"/>
              </w:rPr>
              <w:t>Không được làm</w:t>
            </w:r>
          </w:p>
        </w:tc>
      </w:tr>
      <w:tr w:rsidR="006F40E8">
        <w:trPr>
          <w:jc w:val="center"/>
        </w:trPr>
        <w:tc>
          <w:tcPr>
            <w:tcW w:w="3312" w:type="dxa"/>
            <w:vAlign w:val="center"/>
          </w:tcPr>
          <w:p w:rsidR="006F40E8" w:rsidRDefault="006B4EAF">
            <w:r>
              <w:rPr>
                <w:sz w:val="17"/>
              </w:rPr>
              <w:t>/admin/ivr/dashboard</w:t>
            </w:r>
          </w:p>
        </w:tc>
        <w:tc>
          <w:tcPr>
            <w:tcW w:w="4320" w:type="dxa"/>
            <w:vAlign w:val="center"/>
          </w:tcPr>
          <w:p w:rsidR="006F40E8" w:rsidRDefault="006B4EAF">
            <w:r>
              <w:rPr>
                <w:sz w:val="17"/>
              </w:rPr>
              <w:t>Tổng quan call volume, success rate, queue depth, SIM health, capacity incidents.</w:t>
            </w:r>
          </w:p>
        </w:tc>
        <w:tc>
          <w:tcPr>
            <w:tcW w:w="2448" w:type="dxa"/>
            <w:vAlign w:val="center"/>
          </w:tcPr>
          <w:p w:rsidR="006F40E8" w:rsidRDefault="006B4EAF">
            <w:r>
              <w:rPr>
                <w:sz w:val="17"/>
              </w:rPr>
              <w:t>Không cho sửa order state trực tiếp.</w:t>
            </w:r>
          </w:p>
        </w:tc>
      </w:tr>
      <w:tr w:rsidR="006F40E8">
        <w:trPr>
          <w:jc w:val="center"/>
        </w:trPr>
        <w:tc>
          <w:tcPr>
            <w:tcW w:w="3312" w:type="dxa"/>
            <w:vAlign w:val="center"/>
          </w:tcPr>
          <w:p w:rsidR="006F40E8" w:rsidRDefault="006B4EAF">
            <w:r>
              <w:rPr>
                <w:sz w:val="17"/>
              </w:rPr>
              <w:t>/admin/ivr/call-jobs</w:t>
            </w:r>
          </w:p>
        </w:tc>
        <w:tc>
          <w:tcPr>
            <w:tcW w:w="4320" w:type="dxa"/>
            <w:vAlign w:val="center"/>
          </w:tcPr>
          <w:p w:rsidR="006F40E8" w:rsidRDefault="006B4EAF">
            <w:r>
              <w:rPr>
                <w:sz w:val="17"/>
              </w:rPr>
              <w:t>Danh sách call job, trạng thái, attempt, deadline, result.</w:t>
            </w:r>
          </w:p>
        </w:tc>
        <w:tc>
          <w:tcPr>
            <w:tcW w:w="2448" w:type="dxa"/>
            <w:vAlign w:val="center"/>
          </w:tcPr>
          <w:p w:rsidR="006F40E8" w:rsidRDefault="006B4EAF">
            <w:r>
              <w:rPr>
                <w:sz w:val="17"/>
              </w:rPr>
              <w:t>Không tạo gọi lại ngoài retry rule.</w:t>
            </w:r>
          </w:p>
        </w:tc>
      </w:tr>
      <w:tr w:rsidR="006F40E8">
        <w:trPr>
          <w:jc w:val="center"/>
        </w:trPr>
        <w:tc>
          <w:tcPr>
            <w:tcW w:w="3312" w:type="dxa"/>
            <w:vAlign w:val="center"/>
          </w:tcPr>
          <w:p w:rsidR="006F40E8" w:rsidRDefault="006B4EAF">
            <w:r>
              <w:rPr>
                <w:sz w:val="17"/>
              </w:rPr>
              <w:t>/admin/ivr/call-jobs/{id}</w:t>
            </w:r>
          </w:p>
        </w:tc>
        <w:tc>
          <w:tcPr>
            <w:tcW w:w="4320" w:type="dxa"/>
            <w:vAlign w:val="center"/>
          </w:tcPr>
          <w:p w:rsidR="006F40E8" w:rsidRDefault="006B4EAF">
            <w:r>
              <w:rPr>
                <w:sz w:val="17"/>
              </w:rPr>
              <w:t>Chi tiết task, attempts, callback, evidence refs.</w:t>
            </w:r>
          </w:p>
        </w:tc>
        <w:tc>
          <w:tcPr>
            <w:tcW w:w="2448" w:type="dxa"/>
            <w:vAlign w:val="center"/>
          </w:tcPr>
          <w:p w:rsidR="006F40E8" w:rsidRDefault="006B4EAF">
            <w:r>
              <w:rPr>
                <w:sz w:val="17"/>
              </w:rPr>
              <w:t>Không hiển thị số điện thoại đầy đủ nếu không cần.</w:t>
            </w:r>
          </w:p>
        </w:tc>
      </w:tr>
      <w:tr w:rsidR="006F40E8">
        <w:trPr>
          <w:jc w:val="center"/>
        </w:trPr>
        <w:tc>
          <w:tcPr>
            <w:tcW w:w="3312" w:type="dxa"/>
            <w:vAlign w:val="center"/>
          </w:tcPr>
          <w:p w:rsidR="006F40E8" w:rsidRDefault="006B4EAF">
            <w:r>
              <w:rPr>
                <w:sz w:val="17"/>
              </w:rPr>
              <w:t>/admin/ivr/sim-channels</w:t>
            </w:r>
          </w:p>
        </w:tc>
        <w:tc>
          <w:tcPr>
            <w:tcW w:w="4320" w:type="dxa"/>
            <w:vAlign w:val="center"/>
          </w:tcPr>
          <w:p w:rsidR="006F40E8" w:rsidRDefault="006B4EAF">
            <w:r>
              <w:rPr>
                <w:sz w:val="17"/>
              </w:rPr>
              <w:t>Theo dõi SIM rảnh/bận/lỗi/disabled/cooldown.</w:t>
            </w:r>
          </w:p>
        </w:tc>
        <w:tc>
          <w:tcPr>
            <w:tcW w:w="2448" w:type="dxa"/>
            <w:vAlign w:val="center"/>
          </w:tcPr>
          <w:p w:rsidR="006F40E8" w:rsidRDefault="006B4EAF">
            <w:r>
              <w:rPr>
                <w:sz w:val="17"/>
              </w:rPr>
              <w:t>Không ép assign SIM đang bận.</w:t>
            </w:r>
          </w:p>
        </w:tc>
      </w:tr>
      <w:tr w:rsidR="006F40E8">
        <w:trPr>
          <w:jc w:val="center"/>
        </w:trPr>
        <w:tc>
          <w:tcPr>
            <w:tcW w:w="3312" w:type="dxa"/>
            <w:vAlign w:val="center"/>
          </w:tcPr>
          <w:p w:rsidR="006F40E8" w:rsidRDefault="006B4EAF">
            <w:r>
              <w:rPr>
                <w:sz w:val="17"/>
              </w:rPr>
              <w:t>/admin/ivr/capacity-incidents</w:t>
            </w:r>
          </w:p>
        </w:tc>
        <w:tc>
          <w:tcPr>
            <w:tcW w:w="4320" w:type="dxa"/>
            <w:vAlign w:val="center"/>
          </w:tcPr>
          <w:p w:rsidR="006F40E8" w:rsidRDefault="006B4EAF">
            <w:r>
              <w:rPr>
                <w:sz w:val="17"/>
              </w:rPr>
              <w:t>Nghẽn queue, miss deadline, shortage reason.</w:t>
            </w:r>
          </w:p>
        </w:tc>
        <w:tc>
          <w:tcPr>
            <w:tcW w:w="2448" w:type="dxa"/>
            <w:vAlign w:val="center"/>
          </w:tcPr>
          <w:p w:rsidR="006F40E8" w:rsidRDefault="006B4EAF">
            <w:r>
              <w:rPr>
                <w:sz w:val="17"/>
              </w:rPr>
              <w:t>Không xóa incident lịch sử.</w:t>
            </w:r>
          </w:p>
        </w:tc>
      </w:tr>
      <w:tr w:rsidR="006F40E8">
        <w:trPr>
          <w:jc w:val="center"/>
        </w:trPr>
        <w:tc>
          <w:tcPr>
            <w:tcW w:w="3312" w:type="dxa"/>
            <w:vAlign w:val="center"/>
          </w:tcPr>
          <w:p w:rsidR="006F40E8" w:rsidRDefault="006B4EAF">
            <w:r>
              <w:rPr>
                <w:sz w:val="17"/>
              </w:rPr>
              <w:t>/admin/ivr/audit-evidence</w:t>
            </w:r>
          </w:p>
        </w:tc>
        <w:tc>
          <w:tcPr>
            <w:tcW w:w="4320" w:type="dxa"/>
            <w:vAlign w:val="center"/>
          </w:tcPr>
          <w:p w:rsidR="006F40E8" w:rsidRDefault="006B4EAF">
            <w:r>
              <w:rPr>
                <w:sz w:val="17"/>
              </w:rPr>
              <w:t>Audit/evidence theo object.</w:t>
            </w:r>
          </w:p>
        </w:tc>
        <w:tc>
          <w:tcPr>
            <w:tcW w:w="2448" w:type="dxa"/>
            <w:vAlign w:val="center"/>
          </w:tcPr>
          <w:p w:rsidR="006F40E8" w:rsidRDefault="006B4EAF">
            <w:r>
              <w:rPr>
                <w:sz w:val="17"/>
              </w:rPr>
              <w:t>Không sửa evidence đã ghi.</w:t>
            </w:r>
          </w:p>
        </w:tc>
      </w:tr>
      <w:tr w:rsidR="006F40E8">
        <w:trPr>
          <w:tblHeader/>
          <w:jc w:val="center"/>
        </w:trPr>
        <w:tc>
          <w:tcPr>
            <w:tcW w:w="2592" w:type="dxa"/>
            <w:shd w:val="clear" w:color="auto" w:fill="1F4E79"/>
            <w:vAlign w:val="center"/>
          </w:tcPr>
          <w:p w:rsidR="006F40E8" w:rsidRDefault="006B4EAF">
            <w:r>
              <w:rPr>
                <w:b/>
                <w:color w:val="FFFFFF"/>
                <w:sz w:val="17"/>
              </w:rPr>
              <w:t>Chỉ số</w:t>
            </w:r>
          </w:p>
        </w:tc>
        <w:tc>
          <w:tcPr>
            <w:tcW w:w="4320" w:type="dxa"/>
            <w:shd w:val="clear" w:color="auto" w:fill="1F4E79"/>
            <w:vAlign w:val="center"/>
          </w:tcPr>
          <w:p w:rsidR="006F40E8" w:rsidRDefault="006B4EAF">
            <w:r>
              <w:rPr>
                <w:b/>
                <w:color w:val="FFFFFF"/>
                <w:sz w:val="17"/>
              </w:rPr>
              <w:t>Ý nghĩa</w:t>
            </w:r>
          </w:p>
        </w:tc>
        <w:tc>
          <w:tcPr>
            <w:tcW w:w="3168" w:type="dxa"/>
            <w:shd w:val="clear" w:color="auto" w:fill="1F4E79"/>
            <w:vAlign w:val="center"/>
          </w:tcPr>
          <w:p w:rsidR="006F40E8" w:rsidRDefault="006B4EAF">
            <w:r>
              <w:rPr>
                <w:b/>
                <w:color w:val="FFFFFF"/>
                <w:sz w:val="17"/>
              </w:rPr>
              <w:t>Mục tiêu theo dõi</w:t>
            </w:r>
          </w:p>
        </w:tc>
      </w:tr>
      <w:tr w:rsidR="006F40E8">
        <w:trPr>
          <w:jc w:val="center"/>
        </w:trPr>
        <w:tc>
          <w:tcPr>
            <w:tcW w:w="2592" w:type="dxa"/>
            <w:vAlign w:val="center"/>
          </w:tcPr>
          <w:p w:rsidR="006F40E8" w:rsidRDefault="006B4EAF">
            <w:r>
              <w:rPr>
                <w:sz w:val="17"/>
              </w:rPr>
              <w:t>call_success_rate</w:t>
            </w:r>
          </w:p>
        </w:tc>
        <w:tc>
          <w:tcPr>
            <w:tcW w:w="4320" w:type="dxa"/>
            <w:vAlign w:val="center"/>
          </w:tcPr>
          <w:p w:rsidR="006F40E8" w:rsidRDefault="006B4EAF">
            <w:r>
              <w:rPr>
                <w:sz w:val="17"/>
              </w:rPr>
              <w:t>Tỷ lệ cuộc gọi kết nối thành công.</w:t>
            </w:r>
          </w:p>
        </w:tc>
        <w:tc>
          <w:tcPr>
            <w:tcW w:w="3168" w:type="dxa"/>
            <w:vAlign w:val="center"/>
          </w:tcPr>
          <w:p w:rsidR="006F40E8" w:rsidRDefault="006B4EAF">
            <w:r>
              <w:rPr>
                <w:sz w:val="17"/>
              </w:rPr>
              <w:t>Theo ngày/phiên/program.</w:t>
            </w:r>
          </w:p>
        </w:tc>
      </w:tr>
      <w:tr w:rsidR="006F40E8">
        <w:trPr>
          <w:jc w:val="center"/>
        </w:trPr>
        <w:tc>
          <w:tcPr>
            <w:tcW w:w="2592" w:type="dxa"/>
            <w:vAlign w:val="center"/>
          </w:tcPr>
          <w:p w:rsidR="006F40E8" w:rsidRDefault="006B4EAF">
            <w:r>
              <w:rPr>
                <w:sz w:val="17"/>
              </w:rPr>
              <w:t>confirm_rate</w:t>
            </w:r>
          </w:p>
        </w:tc>
        <w:tc>
          <w:tcPr>
            <w:tcW w:w="4320" w:type="dxa"/>
            <w:vAlign w:val="center"/>
          </w:tcPr>
          <w:p w:rsidR="006F40E8" w:rsidRDefault="006B4EAF">
            <w:r>
              <w:rPr>
                <w:sz w:val="17"/>
              </w:rPr>
              <w:t>Tỷ lệ bấm 1 trên tổng task đủ điều kiện.</w:t>
            </w:r>
          </w:p>
        </w:tc>
        <w:tc>
          <w:tcPr>
            <w:tcW w:w="3168" w:type="dxa"/>
            <w:vAlign w:val="center"/>
          </w:tcPr>
          <w:p w:rsidR="006F40E8" w:rsidRDefault="006B4EAF">
            <w:r>
              <w:rPr>
                <w:sz w:val="17"/>
              </w:rPr>
              <w:t>Đánh giá chất lượng đơn và contact.</w:t>
            </w:r>
          </w:p>
        </w:tc>
      </w:tr>
      <w:tr w:rsidR="006F40E8">
        <w:trPr>
          <w:jc w:val="center"/>
        </w:trPr>
        <w:tc>
          <w:tcPr>
            <w:tcW w:w="2592" w:type="dxa"/>
            <w:vAlign w:val="center"/>
          </w:tcPr>
          <w:p w:rsidR="006F40E8" w:rsidRDefault="006B4EAF">
            <w:r>
              <w:rPr>
                <w:sz w:val="17"/>
              </w:rPr>
              <w:t>cancel_rate</w:t>
            </w:r>
          </w:p>
        </w:tc>
        <w:tc>
          <w:tcPr>
            <w:tcW w:w="4320" w:type="dxa"/>
            <w:vAlign w:val="center"/>
          </w:tcPr>
          <w:p w:rsidR="006F40E8" w:rsidRDefault="006B4EAF">
            <w:r>
              <w:rPr>
                <w:sz w:val="17"/>
              </w:rPr>
              <w:t>Tỷ lệ bấm 0.</w:t>
            </w:r>
          </w:p>
        </w:tc>
        <w:tc>
          <w:tcPr>
            <w:tcW w:w="3168" w:type="dxa"/>
            <w:vAlign w:val="center"/>
          </w:tcPr>
          <w:p w:rsidR="006F40E8" w:rsidRDefault="006B4EAF">
            <w:r>
              <w:rPr>
                <w:sz w:val="17"/>
              </w:rPr>
              <w:t>Phát hiện đơn ảo/đặt nhầm.</w:t>
            </w:r>
          </w:p>
        </w:tc>
      </w:tr>
      <w:tr w:rsidR="006F40E8">
        <w:trPr>
          <w:jc w:val="center"/>
        </w:trPr>
        <w:tc>
          <w:tcPr>
            <w:tcW w:w="2592" w:type="dxa"/>
            <w:vAlign w:val="center"/>
          </w:tcPr>
          <w:p w:rsidR="006F40E8" w:rsidRDefault="006B4EAF">
            <w:r>
              <w:rPr>
                <w:sz w:val="17"/>
              </w:rPr>
              <w:t>no_answer_rate</w:t>
            </w:r>
          </w:p>
        </w:tc>
        <w:tc>
          <w:tcPr>
            <w:tcW w:w="4320" w:type="dxa"/>
            <w:vAlign w:val="center"/>
          </w:tcPr>
          <w:p w:rsidR="006F40E8" w:rsidRDefault="006B4EAF">
            <w:r>
              <w:rPr>
                <w:sz w:val="17"/>
              </w:rPr>
              <w:t>Tỷ lệ không nghe sau policy.</w:t>
            </w:r>
          </w:p>
        </w:tc>
        <w:tc>
          <w:tcPr>
            <w:tcW w:w="3168" w:type="dxa"/>
            <w:vAlign w:val="center"/>
          </w:tcPr>
          <w:p w:rsidR="006F40E8" w:rsidRDefault="006B4EAF">
            <w:r>
              <w:rPr>
                <w:sz w:val="17"/>
              </w:rPr>
              <w:t>Cảnh báo chất lượng lead/contact.</w:t>
            </w:r>
          </w:p>
        </w:tc>
      </w:tr>
      <w:tr w:rsidR="006F40E8">
        <w:trPr>
          <w:jc w:val="center"/>
        </w:trPr>
        <w:tc>
          <w:tcPr>
            <w:tcW w:w="2592" w:type="dxa"/>
            <w:vAlign w:val="center"/>
          </w:tcPr>
          <w:p w:rsidR="006F40E8" w:rsidRDefault="006B4EAF">
            <w:r>
              <w:rPr>
                <w:sz w:val="17"/>
              </w:rPr>
              <w:t>technical_exception_rate</w:t>
            </w:r>
          </w:p>
        </w:tc>
        <w:tc>
          <w:tcPr>
            <w:tcW w:w="4320" w:type="dxa"/>
            <w:vAlign w:val="center"/>
          </w:tcPr>
          <w:p w:rsidR="006F40E8" w:rsidRDefault="006B4EAF">
            <w:r>
              <w:rPr>
                <w:sz w:val="17"/>
              </w:rPr>
              <w:t>Tỷ lệ lỗi kỹ thuật.</w:t>
            </w:r>
          </w:p>
        </w:tc>
        <w:tc>
          <w:tcPr>
            <w:tcW w:w="3168" w:type="dxa"/>
            <w:vAlign w:val="center"/>
          </w:tcPr>
          <w:p w:rsidR="006F40E8" w:rsidRDefault="006B4EAF">
            <w:r>
              <w:rPr>
                <w:sz w:val="17"/>
              </w:rPr>
              <w:t>Cảnh báo SIM/server/DTMF/audio.</w:t>
            </w:r>
          </w:p>
        </w:tc>
      </w:tr>
      <w:tr w:rsidR="006F40E8">
        <w:trPr>
          <w:jc w:val="center"/>
        </w:trPr>
        <w:tc>
          <w:tcPr>
            <w:tcW w:w="2592" w:type="dxa"/>
            <w:vAlign w:val="center"/>
          </w:tcPr>
          <w:p w:rsidR="006F40E8" w:rsidRDefault="006B4EAF">
            <w:r>
              <w:rPr>
                <w:sz w:val="17"/>
              </w:rPr>
              <w:t>missed_deadline_count</w:t>
            </w:r>
          </w:p>
        </w:tc>
        <w:tc>
          <w:tcPr>
            <w:tcW w:w="4320" w:type="dxa"/>
            <w:vAlign w:val="center"/>
          </w:tcPr>
          <w:p w:rsidR="006F40E8" w:rsidRDefault="006B4EAF">
            <w:r>
              <w:rPr>
                <w:sz w:val="17"/>
              </w:rPr>
              <w:t>Số đơn quá window chưa gọi/không kịp attempt.</w:t>
            </w:r>
          </w:p>
        </w:tc>
        <w:tc>
          <w:tcPr>
            <w:tcW w:w="3168" w:type="dxa"/>
            <w:vAlign w:val="center"/>
          </w:tcPr>
          <w:p w:rsidR="006F40E8" w:rsidRDefault="006B4EAF">
            <w:r>
              <w:rPr>
                <w:sz w:val="17"/>
              </w:rPr>
              <w:t>Capacity incident.</w:t>
            </w:r>
          </w:p>
        </w:tc>
      </w:tr>
      <w:tr w:rsidR="006F40E8">
        <w:trPr>
          <w:jc w:val="center"/>
        </w:trPr>
        <w:tc>
          <w:tcPr>
            <w:tcW w:w="2592" w:type="dxa"/>
            <w:vAlign w:val="center"/>
          </w:tcPr>
          <w:p w:rsidR="006F40E8" w:rsidRDefault="006B4EAF">
            <w:r>
              <w:rPr>
                <w:sz w:val="17"/>
              </w:rPr>
              <w:t>sim_failure_rate</w:t>
            </w:r>
          </w:p>
        </w:tc>
        <w:tc>
          <w:tcPr>
            <w:tcW w:w="4320" w:type="dxa"/>
            <w:vAlign w:val="center"/>
          </w:tcPr>
          <w:p w:rsidR="006F40E8" w:rsidRDefault="006B4EAF">
            <w:r>
              <w:rPr>
                <w:sz w:val="17"/>
              </w:rPr>
              <w:t>SIM lỗi theo slot.</w:t>
            </w:r>
          </w:p>
        </w:tc>
        <w:tc>
          <w:tcPr>
            <w:tcW w:w="3168" w:type="dxa"/>
            <w:vAlign w:val="center"/>
          </w:tcPr>
          <w:p w:rsidR="006F40E8" w:rsidRDefault="006B4EAF">
            <w:r>
              <w:rPr>
                <w:sz w:val="17"/>
              </w:rPr>
              <w:t>Tự disable và thay SIM.</w:t>
            </w:r>
          </w:p>
        </w:tc>
      </w:tr>
      <w:tr w:rsidR="006F40E8">
        <w:trPr>
          <w:jc w:val="center"/>
        </w:trPr>
        <w:tc>
          <w:tcPr>
            <w:tcW w:w="2592" w:type="dxa"/>
            <w:vAlign w:val="center"/>
          </w:tcPr>
          <w:p w:rsidR="006F40E8" w:rsidRDefault="006B4EAF">
            <w:r>
              <w:rPr>
                <w:sz w:val="17"/>
              </w:rPr>
              <w:t>cost_per_confirmed_order</w:t>
            </w:r>
          </w:p>
        </w:tc>
        <w:tc>
          <w:tcPr>
            <w:tcW w:w="4320" w:type="dxa"/>
            <w:vAlign w:val="center"/>
          </w:tcPr>
          <w:p w:rsidR="006F40E8" w:rsidRDefault="006B4EAF">
            <w:r>
              <w:rPr>
                <w:sz w:val="17"/>
              </w:rPr>
              <w:t>Chi phí cuộc gọi / đơn xác nhận.</w:t>
            </w:r>
          </w:p>
        </w:tc>
        <w:tc>
          <w:tcPr>
            <w:tcW w:w="3168" w:type="dxa"/>
            <w:vAlign w:val="center"/>
          </w:tcPr>
          <w:p w:rsidR="006F40E8" w:rsidRDefault="006B4EAF">
            <w:r>
              <w:rPr>
                <w:sz w:val="17"/>
              </w:rPr>
              <w:t>Phân tích tài chính vận hành.</w:t>
            </w:r>
          </w:p>
        </w:tc>
      </w:tr>
    </w:tbl>
    <w:p w:rsidR="006F40E8" w:rsidRDefault="006B4EAF">
      <w:pPr>
        <w:pStyle w:val="Heading1"/>
      </w:pPr>
      <w:r>
        <w:t>17. Bảo mật, riêng tư và compliance</w:t>
      </w:r>
    </w:p>
    <w:p w:rsidR="006F40E8" w:rsidRDefault="006B4EAF">
      <w:pPr>
        <w:pStyle w:val="ListBullet"/>
        <w:spacing w:after="20"/>
      </w:pPr>
      <w:r>
        <w:t>Chỉ dùng phone_ref/dial_token để gọi; UI/log mặc định dùng phone_masked.</w:t>
      </w:r>
    </w:p>
    <w:p w:rsidR="006F40E8" w:rsidRDefault="006B4EAF">
      <w:pPr>
        <w:pStyle w:val="ListBullet"/>
        <w:spacing w:after="20"/>
      </w:pPr>
      <w:r>
        <w:t>Không lưu số điện thoại đầy đủ ở các màn hình không cần thiết.</w:t>
      </w:r>
    </w:p>
    <w:p w:rsidR="006F40E8" w:rsidRDefault="006B4EAF">
      <w:pPr>
        <w:pStyle w:val="ListBullet"/>
        <w:spacing w:after="20"/>
      </w:pPr>
      <w:r>
        <w:t>Call recording nếu bật phải có recording_ref, retention policy, quyền nghe và audit truy cập.</w:t>
      </w:r>
    </w:p>
    <w:p w:rsidR="006F40E8" w:rsidRDefault="006B4EAF">
      <w:pPr>
        <w:pStyle w:val="ListBullet"/>
        <w:spacing w:after="20"/>
      </w:pPr>
      <w:r>
        <w:t>Admin action phải có RBAC, actor context, reason, correlation_id và audit append-only.</w:t>
      </w:r>
    </w:p>
    <w:p w:rsidR="006F40E8" w:rsidRDefault="006B4EAF">
      <w:pPr>
        <w:pStyle w:val="ListBullet"/>
        <w:spacing w:after="20"/>
      </w:pPr>
      <w:r>
        <w:t>Không đọc full address, member tier, Diamond, payment detail, order history, health note hoặc CRM note trong IVR.</w:t>
      </w:r>
    </w:p>
    <w:p w:rsidR="006F40E8" w:rsidRDefault="006B4EAF">
      <w:pPr>
        <w:pStyle w:val="ListBullet"/>
        <w:spacing w:after="20"/>
      </w:pPr>
      <w:r>
        <w:t>Opt-out / privacy block phải chặn dispatch.</w:t>
      </w:r>
    </w:p>
    <w:p w:rsidR="006F40E8" w:rsidRDefault="006B4EAF">
      <w:pPr>
        <w:pStyle w:val="ListBullet"/>
        <w:spacing w:after="20"/>
      </w:pPr>
      <w:r>
        <w:t>Release gate phải có smoke, security review, privacy review và owner sign-off.</w:t>
      </w:r>
    </w:p>
    <w:p w:rsidR="006F40E8" w:rsidRDefault="006B4EAF">
      <w:pPr>
        <w:pStyle w:val="Heading1"/>
      </w:pPr>
      <w:r>
        <w:t>18. Kết nối module liên quan</w:t>
      </w:r>
    </w:p>
    <w:tbl>
      <w:tblPr>
        <w:tblStyle w:val="TableGrid"/>
        <w:tblW w:w="0" w:type="auto"/>
        <w:jc w:val="center"/>
        <w:tblLook w:val="04A0" w:firstRow="1" w:lastRow="0" w:firstColumn="1" w:lastColumn="0" w:noHBand="0" w:noVBand="1"/>
      </w:tblPr>
      <w:tblGrid>
        <w:gridCol w:w="2441"/>
        <w:gridCol w:w="4434"/>
        <w:gridCol w:w="3152"/>
      </w:tblGrid>
      <w:tr w:rsidR="006F40E8">
        <w:trPr>
          <w:tblHeader/>
          <w:jc w:val="center"/>
        </w:trPr>
        <w:tc>
          <w:tcPr>
            <w:tcW w:w="2448" w:type="dxa"/>
            <w:shd w:val="clear" w:color="auto" w:fill="1F4E79"/>
            <w:vAlign w:val="center"/>
          </w:tcPr>
          <w:p w:rsidR="006F40E8" w:rsidRDefault="006B4EAF">
            <w:r>
              <w:rPr>
                <w:b/>
                <w:color w:val="FFFFFF"/>
                <w:sz w:val="17"/>
              </w:rPr>
              <w:t>Module</w:t>
            </w:r>
          </w:p>
        </w:tc>
        <w:tc>
          <w:tcPr>
            <w:tcW w:w="4464" w:type="dxa"/>
            <w:shd w:val="clear" w:color="auto" w:fill="1F4E79"/>
            <w:vAlign w:val="center"/>
          </w:tcPr>
          <w:p w:rsidR="006F40E8" w:rsidRDefault="006B4EAF">
            <w:r>
              <w:rPr>
                <w:b/>
                <w:color w:val="FFFFFF"/>
                <w:sz w:val="17"/>
              </w:rPr>
              <w:t>Module 8 consume gì</w:t>
            </w:r>
          </w:p>
        </w:tc>
        <w:tc>
          <w:tcPr>
            <w:tcW w:w="3168" w:type="dxa"/>
            <w:shd w:val="clear" w:color="auto" w:fill="1F4E79"/>
            <w:vAlign w:val="center"/>
          </w:tcPr>
          <w:p w:rsidR="006F40E8" w:rsidRDefault="006B4EAF">
            <w:r>
              <w:rPr>
                <w:b/>
                <w:color w:val="FFFFFF"/>
                <w:sz w:val="17"/>
              </w:rPr>
              <w:t>Module 8 không được làm</w:t>
            </w:r>
          </w:p>
        </w:tc>
      </w:tr>
      <w:tr w:rsidR="006F40E8">
        <w:trPr>
          <w:jc w:val="center"/>
        </w:trPr>
        <w:tc>
          <w:tcPr>
            <w:tcW w:w="2448" w:type="dxa"/>
            <w:vAlign w:val="center"/>
          </w:tcPr>
          <w:p w:rsidR="006F40E8" w:rsidRDefault="006B4EAF">
            <w:r>
              <w:rPr>
                <w:sz w:val="17"/>
              </w:rPr>
              <w:t>Module 3 — Commerce Runtime</w:t>
            </w:r>
          </w:p>
        </w:tc>
        <w:tc>
          <w:tcPr>
            <w:tcW w:w="4464" w:type="dxa"/>
            <w:vAlign w:val="center"/>
          </w:tcPr>
          <w:p w:rsidR="006F40E8" w:rsidRDefault="006B4EAF">
            <w:r>
              <w:rPr>
                <w:sz w:val="17"/>
              </w:rPr>
              <w:t>Official Order, order_code, order state, payment/shipping public-safe, quote/order expiry.</w:t>
            </w:r>
          </w:p>
        </w:tc>
        <w:tc>
          <w:tcPr>
            <w:tcW w:w="3168" w:type="dxa"/>
            <w:vAlign w:val="center"/>
          </w:tcPr>
          <w:p w:rsidR="006F40E8" w:rsidRDefault="006B4EAF">
            <w:r>
              <w:rPr>
                <w:sz w:val="17"/>
              </w:rPr>
              <w:t>Không tạo/hủy/confirm order trực tiếp; không set paid/verified.</w:t>
            </w:r>
          </w:p>
        </w:tc>
      </w:tr>
      <w:tr w:rsidR="006F40E8">
        <w:trPr>
          <w:jc w:val="center"/>
        </w:trPr>
        <w:tc>
          <w:tcPr>
            <w:tcW w:w="2448" w:type="dxa"/>
            <w:vAlign w:val="center"/>
          </w:tcPr>
          <w:p w:rsidR="006F40E8" w:rsidRDefault="006B4EAF">
            <w:r>
              <w:rPr>
                <w:sz w:val="17"/>
              </w:rPr>
              <w:t>Module 4 — AI Advisor</w:t>
            </w:r>
          </w:p>
        </w:tc>
        <w:tc>
          <w:tcPr>
            <w:tcW w:w="4464" w:type="dxa"/>
            <w:vAlign w:val="center"/>
          </w:tcPr>
          <w:p w:rsidR="006F40E8" w:rsidRDefault="006B4EAF">
            <w:r>
              <w:rPr>
                <w:sz w:val="17"/>
              </w:rPr>
              <w:t>Có thể nhận context rằng đơn đang chờ IVR hoặc đã có IVR result public-safe.</w:t>
            </w:r>
          </w:p>
        </w:tc>
        <w:tc>
          <w:tcPr>
            <w:tcW w:w="3168" w:type="dxa"/>
            <w:vAlign w:val="center"/>
          </w:tcPr>
          <w:p w:rsidR="006F40E8" w:rsidRDefault="006B4EAF">
            <w:r>
              <w:rPr>
                <w:sz w:val="17"/>
              </w:rPr>
              <w:t>Không để AI tự nói IVR confirmed nếu Order Core chưa ack.</w:t>
            </w:r>
          </w:p>
        </w:tc>
      </w:tr>
      <w:tr w:rsidR="006F40E8">
        <w:trPr>
          <w:jc w:val="center"/>
        </w:trPr>
        <w:tc>
          <w:tcPr>
            <w:tcW w:w="2448" w:type="dxa"/>
            <w:vAlign w:val="center"/>
          </w:tcPr>
          <w:p w:rsidR="006F40E8" w:rsidRDefault="006B4EAF">
            <w:r>
              <w:rPr>
                <w:sz w:val="17"/>
              </w:rPr>
              <w:t>Module 5 — Gateway/Messenger</w:t>
            </w:r>
          </w:p>
        </w:tc>
        <w:tc>
          <w:tcPr>
            <w:tcW w:w="4464" w:type="dxa"/>
            <w:vAlign w:val="center"/>
          </w:tcPr>
          <w:p w:rsidR="006F40E8" w:rsidRDefault="006B4EAF">
            <w:r>
              <w:rPr>
                <w:sz w:val="17"/>
              </w:rPr>
              <w:t>Có thể nhận status public-safe để nhắn khách theo guard.</w:t>
            </w:r>
          </w:p>
        </w:tc>
        <w:tc>
          <w:tcPr>
            <w:tcW w:w="3168" w:type="dxa"/>
            <w:vAlign w:val="center"/>
          </w:tcPr>
          <w:p w:rsidR="006F40E8" w:rsidRDefault="006B4EAF">
            <w:r>
              <w:rPr>
                <w:sz w:val="17"/>
              </w:rPr>
              <w:t>Không gửi notification tự động từ IVR nếu chưa qua Gateway/CRM guard.</w:t>
            </w:r>
          </w:p>
        </w:tc>
      </w:tr>
      <w:tr w:rsidR="006F40E8">
        <w:trPr>
          <w:jc w:val="center"/>
        </w:trPr>
        <w:tc>
          <w:tcPr>
            <w:tcW w:w="2448" w:type="dxa"/>
            <w:vAlign w:val="center"/>
          </w:tcPr>
          <w:p w:rsidR="006F40E8" w:rsidRDefault="006B4EAF">
            <w:r>
              <w:rPr>
                <w:sz w:val="17"/>
              </w:rPr>
              <w:t>Module 6 — Ads/ROAS</w:t>
            </w:r>
          </w:p>
        </w:tc>
        <w:tc>
          <w:tcPr>
            <w:tcW w:w="4464" w:type="dxa"/>
            <w:vAlign w:val="center"/>
          </w:tcPr>
          <w:p w:rsidR="006F40E8" w:rsidRDefault="006B4EAF">
            <w:r>
              <w:rPr>
                <w:sz w:val="17"/>
              </w:rPr>
              <w:t>Không dùng IVR result làm revenue; chỉ dùng ORDER_VERIFIED từ Commerce.</w:t>
            </w:r>
          </w:p>
        </w:tc>
        <w:tc>
          <w:tcPr>
            <w:tcW w:w="3168" w:type="dxa"/>
            <w:vAlign w:val="center"/>
          </w:tcPr>
          <w:p w:rsidR="006F40E8" w:rsidRDefault="006B4EAF">
            <w:r>
              <w:rPr>
                <w:sz w:val="17"/>
              </w:rPr>
              <w:t>Không tính ROAS từ IVR_CONFIRMED.</w:t>
            </w:r>
          </w:p>
        </w:tc>
      </w:tr>
      <w:tr w:rsidR="006F40E8">
        <w:trPr>
          <w:jc w:val="center"/>
        </w:trPr>
        <w:tc>
          <w:tcPr>
            <w:tcW w:w="2448" w:type="dxa"/>
            <w:vAlign w:val="center"/>
          </w:tcPr>
          <w:p w:rsidR="006F40E8" w:rsidRDefault="006B4EAF">
            <w:r>
              <w:rPr>
                <w:sz w:val="17"/>
              </w:rPr>
              <w:t>Module 7 — MC AI Live</w:t>
            </w:r>
          </w:p>
        </w:tc>
        <w:tc>
          <w:tcPr>
            <w:tcW w:w="4464" w:type="dxa"/>
            <w:vAlign w:val="center"/>
          </w:tcPr>
          <w:p w:rsidR="006F40E8" w:rsidRDefault="006B4EAF">
            <w:r>
              <w:rPr>
                <w:sz w:val="17"/>
              </w:rPr>
              <w:t>Live có thể nhắc rằng đơn Giờ Vàng cần xác nhận trong thời gian quy định.</w:t>
            </w:r>
          </w:p>
        </w:tc>
        <w:tc>
          <w:tcPr>
            <w:tcW w:w="3168" w:type="dxa"/>
            <w:vAlign w:val="center"/>
          </w:tcPr>
          <w:p w:rsidR="006F40E8" w:rsidRDefault="006B4EAF">
            <w:r>
              <w:rPr>
                <w:sz w:val="17"/>
              </w:rPr>
              <w:t>MC AI Live không tự xác nhận/hủy đơn qua IVR.</w:t>
            </w:r>
          </w:p>
        </w:tc>
      </w:tr>
      <w:tr w:rsidR="006F40E8">
        <w:trPr>
          <w:jc w:val="center"/>
        </w:trPr>
        <w:tc>
          <w:tcPr>
            <w:tcW w:w="2448" w:type="dxa"/>
            <w:vAlign w:val="center"/>
          </w:tcPr>
          <w:p w:rsidR="006F40E8" w:rsidRDefault="006B4EAF">
            <w:r>
              <w:rPr>
                <w:sz w:val="17"/>
              </w:rPr>
              <w:t>PACK-10 — Evidence/Completion</w:t>
            </w:r>
          </w:p>
        </w:tc>
        <w:tc>
          <w:tcPr>
            <w:tcW w:w="4464" w:type="dxa"/>
            <w:vAlign w:val="center"/>
          </w:tcPr>
          <w:p w:rsidR="006F40E8" w:rsidRDefault="006B4EAF">
            <w:r>
              <w:rPr>
                <w:sz w:val="17"/>
              </w:rPr>
              <w:t>Evidence accepted, smoke pass, release gate.</w:t>
            </w:r>
          </w:p>
        </w:tc>
        <w:tc>
          <w:tcPr>
            <w:tcW w:w="3168" w:type="dxa"/>
            <w:vAlign w:val="center"/>
          </w:tcPr>
          <w:p w:rsidR="006F40E8" w:rsidRDefault="006B4EAF">
            <w:r>
              <w:rPr>
                <w:sz w:val="17"/>
              </w:rPr>
              <w:t>Không tự gọi production ready.</w:t>
            </w:r>
          </w:p>
        </w:tc>
      </w:tr>
    </w:tbl>
    <w:p w:rsidR="006F40E8" w:rsidRDefault="006B4EAF">
      <w:pPr>
        <w:pStyle w:val="Heading1"/>
      </w:pPr>
      <w:r>
        <w:t>19. Implementation Roadmap theo Slice</w:t>
      </w:r>
    </w:p>
    <w:tbl>
      <w:tblPr>
        <w:tblStyle w:val="TableGrid"/>
        <w:tblW w:w="0" w:type="auto"/>
        <w:jc w:val="center"/>
        <w:tblLook w:val="04A0" w:firstRow="1" w:lastRow="0" w:firstColumn="1" w:lastColumn="0" w:noHBand="0" w:noVBand="1"/>
      </w:tblPr>
      <w:tblGrid>
        <w:gridCol w:w="992"/>
        <w:gridCol w:w="2095"/>
        <w:gridCol w:w="4411"/>
        <w:gridCol w:w="2529"/>
      </w:tblGrid>
      <w:tr w:rsidR="006F40E8">
        <w:trPr>
          <w:tblHeader/>
          <w:jc w:val="center"/>
        </w:trPr>
        <w:tc>
          <w:tcPr>
            <w:tcW w:w="1008" w:type="dxa"/>
            <w:shd w:val="clear" w:color="auto" w:fill="1F4E79"/>
            <w:vAlign w:val="center"/>
          </w:tcPr>
          <w:p w:rsidR="006F40E8" w:rsidRDefault="006B4EAF">
            <w:r>
              <w:rPr>
                <w:b/>
                <w:color w:val="FFFFFF"/>
                <w:sz w:val="17"/>
              </w:rPr>
              <w:t>Slice</w:t>
            </w:r>
          </w:p>
        </w:tc>
        <w:tc>
          <w:tcPr>
            <w:tcW w:w="2160" w:type="dxa"/>
            <w:shd w:val="clear" w:color="auto" w:fill="1F4E79"/>
            <w:vAlign w:val="center"/>
          </w:tcPr>
          <w:p w:rsidR="006F40E8" w:rsidRDefault="006B4EAF">
            <w:r>
              <w:rPr>
                <w:b/>
                <w:color w:val="FFFFFF"/>
                <w:sz w:val="17"/>
              </w:rPr>
              <w:t>Tên</w:t>
            </w:r>
          </w:p>
        </w:tc>
        <w:tc>
          <w:tcPr>
            <w:tcW w:w="4608" w:type="dxa"/>
            <w:shd w:val="clear" w:color="auto" w:fill="1F4E79"/>
            <w:vAlign w:val="center"/>
          </w:tcPr>
          <w:p w:rsidR="006F40E8" w:rsidRDefault="006B4EAF">
            <w:r>
              <w:rPr>
                <w:b/>
                <w:color w:val="FFFFFF"/>
                <w:sz w:val="17"/>
              </w:rPr>
              <w:t>Mục tiêu</w:t>
            </w:r>
          </w:p>
        </w:tc>
        <w:tc>
          <w:tcPr>
            <w:tcW w:w="2592" w:type="dxa"/>
            <w:shd w:val="clear" w:color="auto" w:fill="1F4E79"/>
            <w:vAlign w:val="center"/>
          </w:tcPr>
          <w:p w:rsidR="006F40E8" w:rsidRDefault="006B4EAF">
            <w:r>
              <w:rPr>
                <w:b/>
                <w:color w:val="FFFFFF"/>
                <w:sz w:val="17"/>
              </w:rPr>
              <w:t>Done Gate</w:t>
            </w:r>
          </w:p>
        </w:tc>
      </w:tr>
      <w:tr w:rsidR="006F40E8">
        <w:trPr>
          <w:jc w:val="center"/>
        </w:trPr>
        <w:tc>
          <w:tcPr>
            <w:tcW w:w="1008" w:type="dxa"/>
            <w:vAlign w:val="center"/>
          </w:tcPr>
          <w:p w:rsidR="006F40E8" w:rsidRDefault="006B4EAF">
            <w:r>
              <w:rPr>
                <w:sz w:val="17"/>
              </w:rPr>
              <w:t>M8.2A</w:t>
            </w:r>
          </w:p>
        </w:tc>
        <w:tc>
          <w:tcPr>
            <w:tcW w:w="2160" w:type="dxa"/>
            <w:vAlign w:val="center"/>
          </w:tcPr>
          <w:p w:rsidR="006F40E8" w:rsidRDefault="006B4EAF">
            <w:r>
              <w:rPr>
                <w:sz w:val="17"/>
              </w:rPr>
              <w:t>IVR Task Intake</w:t>
            </w:r>
          </w:p>
        </w:tc>
        <w:tc>
          <w:tcPr>
            <w:tcW w:w="4608" w:type="dxa"/>
            <w:vAlign w:val="center"/>
          </w:tcPr>
          <w:p w:rsidR="006F40E8" w:rsidRDefault="006B4EAF">
            <w:r>
              <w:rPr>
                <w:sz w:val="17"/>
              </w:rPr>
              <w:t>Nhận task từ Order Core, validate Official Order, correlation, idempotency.</w:t>
            </w:r>
          </w:p>
        </w:tc>
        <w:tc>
          <w:tcPr>
            <w:tcW w:w="2592" w:type="dxa"/>
            <w:vAlign w:val="center"/>
          </w:tcPr>
          <w:p w:rsidR="006F40E8" w:rsidRDefault="006B4EAF">
            <w:r>
              <w:rPr>
                <w:sz w:val="17"/>
              </w:rPr>
              <w:t>Reject Quote/Cart/Draft; task only from Order Core.</w:t>
            </w:r>
          </w:p>
        </w:tc>
      </w:tr>
      <w:tr w:rsidR="006F40E8">
        <w:trPr>
          <w:jc w:val="center"/>
        </w:trPr>
        <w:tc>
          <w:tcPr>
            <w:tcW w:w="1008" w:type="dxa"/>
            <w:vAlign w:val="center"/>
          </w:tcPr>
          <w:p w:rsidR="006F40E8" w:rsidRDefault="006B4EAF">
            <w:r>
              <w:rPr>
                <w:sz w:val="17"/>
              </w:rPr>
              <w:t>M8.2B</w:t>
            </w:r>
          </w:p>
        </w:tc>
        <w:tc>
          <w:tcPr>
            <w:tcW w:w="2160" w:type="dxa"/>
            <w:vAlign w:val="center"/>
          </w:tcPr>
          <w:p w:rsidR="006F40E8" w:rsidRDefault="006B4EAF">
            <w:r>
              <w:rPr>
                <w:sz w:val="17"/>
              </w:rPr>
              <w:t>Eligibility Resolver</w:t>
            </w:r>
          </w:p>
        </w:tc>
        <w:tc>
          <w:tcPr>
            <w:tcW w:w="4608" w:type="dxa"/>
            <w:vAlign w:val="center"/>
          </w:tcPr>
          <w:p w:rsidR="006F40E8" w:rsidRDefault="006B4EAF">
            <w:r>
              <w:rPr>
                <w:sz w:val="17"/>
              </w:rPr>
              <w:t>Kiểm program, contact, blocks, trust, window, capacity.</w:t>
            </w:r>
          </w:p>
        </w:tc>
        <w:tc>
          <w:tcPr>
            <w:tcW w:w="2592" w:type="dxa"/>
            <w:vAlign w:val="center"/>
          </w:tcPr>
          <w:p w:rsidR="006F40E8" w:rsidRDefault="006B4EAF">
            <w:r>
              <w:rPr>
                <w:sz w:val="17"/>
              </w:rPr>
              <w:t>Fail-safe khi source thiếu.</w:t>
            </w:r>
          </w:p>
        </w:tc>
      </w:tr>
      <w:tr w:rsidR="006F40E8">
        <w:trPr>
          <w:jc w:val="center"/>
        </w:trPr>
        <w:tc>
          <w:tcPr>
            <w:tcW w:w="1008" w:type="dxa"/>
            <w:vAlign w:val="center"/>
          </w:tcPr>
          <w:p w:rsidR="006F40E8" w:rsidRDefault="006B4EAF">
            <w:r>
              <w:rPr>
                <w:sz w:val="17"/>
              </w:rPr>
              <w:t>M8.2C</w:t>
            </w:r>
          </w:p>
        </w:tc>
        <w:tc>
          <w:tcPr>
            <w:tcW w:w="2160" w:type="dxa"/>
            <w:vAlign w:val="center"/>
          </w:tcPr>
          <w:p w:rsidR="006F40E8" w:rsidRDefault="006B4EAF">
            <w:r>
              <w:rPr>
                <w:sz w:val="17"/>
              </w:rPr>
              <w:t>Scheduler &amp; Queue</w:t>
            </w:r>
          </w:p>
        </w:tc>
        <w:tc>
          <w:tcPr>
            <w:tcW w:w="4608" w:type="dxa"/>
            <w:vAlign w:val="center"/>
          </w:tcPr>
          <w:p w:rsidR="006F40E8" w:rsidRDefault="006B4EAF">
            <w:r>
              <w:rPr>
                <w:sz w:val="17"/>
              </w:rPr>
              <w:t>Deadline-aware rolling queue, attempt policy, no batch cuối phiên.</w:t>
            </w:r>
          </w:p>
        </w:tc>
        <w:tc>
          <w:tcPr>
            <w:tcW w:w="2592" w:type="dxa"/>
            <w:vAlign w:val="center"/>
          </w:tcPr>
          <w:p w:rsidR="006F40E8" w:rsidRDefault="006B4EAF">
            <w:r>
              <w:rPr>
                <w:sz w:val="17"/>
              </w:rPr>
              <w:t>Attempt đúng thời gian; không miss window trong test.</w:t>
            </w:r>
          </w:p>
        </w:tc>
      </w:tr>
      <w:tr w:rsidR="006F40E8">
        <w:trPr>
          <w:jc w:val="center"/>
        </w:trPr>
        <w:tc>
          <w:tcPr>
            <w:tcW w:w="1008" w:type="dxa"/>
            <w:vAlign w:val="center"/>
          </w:tcPr>
          <w:p w:rsidR="006F40E8" w:rsidRDefault="006B4EAF">
            <w:r>
              <w:rPr>
                <w:sz w:val="17"/>
              </w:rPr>
              <w:t>M8.2D</w:t>
            </w:r>
          </w:p>
        </w:tc>
        <w:tc>
          <w:tcPr>
            <w:tcW w:w="2160" w:type="dxa"/>
            <w:vAlign w:val="center"/>
          </w:tcPr>
          <w:p w:rsidR="006F40E8" w:rsidRDefault="006B4EAF">
            <w:r>
              <w:rPr>
                <w:sz w:val="17"/>
              </w:rPr>
              <w:t>SIM Gateway Adapter</w:t>
            </w:r>
          </w:p>
        </w:tc>
        <w:tc>
          <w:tcPr>
            <w:tcW w:w="4608" w:type="dxa"/>
            <w:vAlign w:val="center"/>
          </w:tcPr>
          <w:p w:rsidR="006F40E8" w:rsidRDefault="006B4EAF">
            <w:r>
              <w:rPr>
                <w:sz w:val="17"/>
              </w:rPr>
              <w:t>SIM pool, one SIM one active call, call execution.</w:t>
            </w:r>
          </w:p>
        </w:tc>
        <w:tc>
          <w:tcPr>
            <w:tcW w:w="2592" w:type="dxa"/>
            <w:vAlign w:val="center"/>
          </w:tcPr>
          <w:p w:rsidR="006F40E8" w:rsidRDefault="006B4EAF">
            <w:r>
              <w:rPr>
                <w:sz w:val="17"/>
              </w:rPr>
              <w:t>Không assign trùng SIM; health monitor hoạt động.</w:t>
            </w:r>
          </w:p>
        </w:tc>
      </w:tr>
      <w:tr w:rsidR="006F40E8">
        <w:trPr>
          <w:jc w:val="center"/>
        </w:trPr>
        <w:tc>
          <w:tcPr>
            <w:tcW w:w="1008" w:type="dxa"/>
            <w:vAlign w:val="center"/>
          </w:tcPr>
          <w:p w:rsidR="006F40E8" w:rsidRDefault="006B4EAF">
            <w:r>
              <w:rPr>
                <w:sz w:val="17"/>
              </w:rPr>
              <w:t>M8.2E</w:t>
            </w:r>
          </w:p>
        </w:tc>
        <w:tc>
          <w:tcPr>
            <w:tcW w:w="2160" w:type="dxa"/>
            <w:vAlign w:val="center"/>
          </w:tcPr>
          <w:p w:rsidR="006F40E8" w:rsidRDefault="006B4EAF">
            <w:r>
              <w:rPr>
                <w:sz w:val="17"/>
              </w:rPr>
              <w:t>DTMF &amp; Result Normalizer</w:t>
            </w:r>
          </w:p>
        </w:tc>
        <w:tc>
          <w:tcPr>
            <w:tcW w:w="4608" w:type="dxa"/>
            <w:vAlign w:val="center"/>
          </w:tcPr>
          <w:p w:rsidR="006F40E8" w:rsidRDefault="006B4EAF">
            <w:r>
              <w:rPr>
                <w:sz w:val="17"/>
              </w:rPr>
              <w:t>Capture phím 1/0, normalize result, technical exception boundary.</w:t>
            </w:r>
          </w:p>
        </w:tc>
        <w:tc>
          <w:tcPr>
            <w:tcW w:w="2592" w:type="dxa"/>
            <w:vAlign w:val="center"/>
          </w:tcPr>
          <w:p w:rsidR="006F40E8" w:rsidRDefault="006B4EAF">
            <w:r>
              <w:rPr>
                <w:sz w:val="17"/>
              </w:rPr>
              <w:t>DTMF mapping PASS; lỗi kỹ thuật không thành no-answer.</w:t>
            </w:r>
          </w:p>
        </w:tc>
      </w:tr>
      <w:tr w:rsidR="006F40E8">
        <w:trPr>
          <w:jc w:val="center"/>
        </w:trPr>
        <w:tc>
          <w:tcPr>
            <w:tcW w:w="1008" w:type="dxa"/>
            <w:vAlign w:val="center"/>
          </w:tcPr>
          <w:p w:rsidR="006F40E8" w:rsidRDefault="006B4EAF">
            <w:r>
              <w:rPr>
                <w:sz w:val="17"/>
              </w:rPr>
              <w:t>M8.2F</w:t>
            </w:r>
          </w:p>
        </w:tc>
        <w:tc>
          <w:tcPr>
            <w:tcW w:w="2160" w:type="dxa"/>
            <w:vAlign w:val="center"/>
          </w:tcPr>
          <w:p w:rsidR="006F40E8" w:rsidRDefault="006B4EAF">
            <w:r>
              <w:rPr>
                <w:sz w:val="17"/>
              </w:rPr>
              <w:t>Order Core Callback</w:t>
            </w:r>
          </w:p>
        </w:tc>
        <w:tc>
          <w:tcPr>
            <w:tcW w:w="4608" w:type="dxa"/>
            <w:vAlign w:val="center"/>
          </w:tcPr>
          <w:p w:rsidR="006F40E8" w:rsidRDefault="006B4EAF">
            <w:r>
              <w:rPr>
                <w:sz w:val="17"/>
              </w:rPr>
              <w:t>Gửi result signal về Order Core với evidence.</w:t>
            </w:r>
          </w:p>
        </w:tc>
        <w:tc>
          <w:tcPr>
            <w:tcW w:w="2592" w:type="dxa"/>
            <w:vAlign w:val="center"/>
          </w:tcPr>
          <w:p w:rsidR="006F40E8" w:rsidRDefault="006B4EAF">
            <w:r>
              <w:rPr>
                <w:sz w:val="17"/>
              </w:rPr>
              <w:t>Order Core ack/reject; IVR không transition trực tiếp.</w:t>
            </w:r>
          </w:p>
        </w:tc>
      </w:tr>
      <w:tr w:rsidR="006F40E8">
        <w:trPr>
          <w:jc w:val="center"/>
        </w:trPr>
        <w:tc>
          <w:tcPr>
            <w:tcW w:w="1008" w:type="dxa"/>
            <w:vAlign w:val="center"/>
          </w:tcPr>
          <w:p w:rsidR="006F40E8" w:rsidRDefault="006B4EAF">
            <w:r>
              <w:rPr>
                <w:sz w:val="17"/>
              </w:rPr>
              <w:t>M8.2G</w:t>
            </w:r>
          </w:p>
        </w:tc>
        <w:tc>
          <w:tcPr>
            <w:tcW w:w="2160" w:type="dxa"/>
            <w:vAlign w:val="center"/>
          </w:tcPr>
          <w:p w:rsidR="006F40E8" w:rsidRDefault="006B4EAF">
            <w:r>
              <w:rPr>
                <w:sz w:val="17"/>
              </w:rPr>
              <w:t>Admin Monitoring</w:t>
            </w:r>
          </w:p>
        </w:tc>
        <w:tc>
          <w:tcPr>
            <w:tcW w:w="4608" w:type="dxa"/>
            <w:vAlign w:val="center"/>
          </w:tcPr>
          <w:p w:rsidR="006F40E8" w:rsidRDefault="006B4EAF">
            <w:r>
              <w:rPr>
                <w:sz w:val="17"/>
              </w:rPr>
              <w:t>Dashboard, call jobs, sim channels, capacity incidents, audit.</w:t>
            </w:r>
          </w:p>
        </w:tc>
        <w:tc>
          <w:tcPr>
            <w:tcW w:w="2592" w:type="dxa"/>
            <w:vAlign w:val="center"/>
          </w:tcPr>
          <w:p w:rsidR="006F40E8" w:rsidRDefault="006B4EAF">
            <w:r>
              <w:rPr>
                <w:sz w:val="17"/>
              </w:rPr>
              <w:t>PII masked; admin không fake result.</w:t>
            </w:r>
          </w:p>
        </w:tc>
      </w:tr>
      <w:tr w:rsidR="006F40E8">
        <w:trPr>
          <w:jc w:val="center"/>
        </w:trPr>
        <w:tc>
          <w:tcPr>
            <w:tcW w:w="1008" w:type="dxa"/>
            <w:vAlign w:val="center"/>
          </w:tcPr>
          <w:p w:rsidR="006F40E8" w:rsidRDefault="006B4EAF">
            <w:r>
              <w:rPr>
                <w:sz w:val="17"/>
              </w:rPr>
              <w:t>M8.2H</w:t>
            </w:r>
          </w:p>
        </w:tc>
        <w:tc>
          <w:tcPr>
            <w:tcW w:w="2160" w:type="dxa"/>
            <w:vAlign w:val="center"/>
          </w:tcPr>
          <w:p w:rsidR="006F40E8" w:rsidRDefault="006B4EAF">
            <w:r>
              <w:rPr>
                <w:sz w:val="17"/>
              </w:rPr>
              <w:t>Smoke / Evidence Pack</w:t>
            </w:r>
          </w:p>
        </w:tc>
        <w:tc>
          <w:tcPr>
            <w:tcW w:w="4608" w:type="dxa"/>
            <w:vAlign w:val="center"/>
          </w:tcPr>
          <w:p w:rsidR="006F40E8" w:rsidRDefault="006B4EAF">
            <w:r>
              <w:rPr>
                <w:sz w:val="17"/>
              </w:rPr>
              <w:t>Test nội bộ, fake SIM, DTMF, callback, capacity, security.</w:t>
            </w:r>
          </w:p>
        </w:tc>
        <w:tc>
          <w:tcPr>
            <w:tcW w:w="2592" w:type="dxa"/>
            <w:vAlign w:val="center"/>
          </w:tcPr>
          <w:p w:rsidR="006F40E8" w:rsidRDefault="006B4EAF">
            <w:r>
              <w:rPr>
                <w:sz w:val="17"/>
              </w:rPr>
              <w:t>Evidence accepted; no real customer call until release.</w:t>
            </w:r>
          </w:p>
        </w:tc>
      </w:tr>
    </w:tbl>
    <w:p w:rsidR="006F40E8" w:rsidRDefault="006B4EAF">
      <w:pPr>
        <w:pStyle w:val="Heading1"/>
      </w:pPr>
      <w:r>
        <w:t>20. P0 Smoke Test Matrix</w:t>
      </w:r>
    </w:p>
    <w:tbl>
      <w:tblPr>
        <w:tblStyle w:val="TableGrid"/>
        <w:tblW w:w="0" w:type="auto"/>
        <w:jc w:val="center"/>
        <w:tblLook w:val="04A0" w:firstRow="1" w:lastRow="0" w:firstColumn="1" w:lastColumn="0" w:noHBand="0" w:noVBand="1"/>
      </w:tblPr>
      <w:tblGrid>
        <w:gridCol w:w="1697"/>
        <w:gridCol w:w="4948"/>
        <w:gridCol w:w="3382"/>
      </w:tblGrid>
      <w:tr w:rsidR="006F40E8">
        <w:trPr>
          <w:tblHeader/>
          <w:jc w:val="center"/>
        </w:trPr>
        <w:tc>
          <w:tcPr>
            <w:tcW w:w="1728" w:type="dxa"/>
            <w:shd w:val="clear" w:color="auto" w:fill="1F4E79"/>
            <w:vAlign w:val="center"/>
          </w:tcPr>
          <w:p w:rsidR="006F40E8" w:rsidRDefault="006B4EAF">
            <w:r>
              <w:rPr>
                <w:b/>
                <w:color w:val="FFFFFF"/>
                <w:sz w:val="16"/>
              </w:rPr>
              <w:t>Test ID</w:t>
            </w:r>
          </w:p>
        </w:tc>
        <w:tc>
          <w:tcPr>
            <w:tcW w:w="5040" w:type="dxa"/>
            <w:shd w:val="clear" w:color="auto" w:fill="1F4E79"/>
            <w:vAlign w:val="center"/>
          </w:tcPr>
          <w:p w:rsidR="006F40E8" w:rsidRDefault="006B4EAF">
            <w:r>
              <w:rPr>
                <w:b/>
                <w:color w:val="FFFFFF"/>
                <w:sz w:val="16"/>
              </w:rPr>
              <w:t>Kịch bản</w:t>
            </w:r>
          </w:p>
        </w:tc>
        <w:tc>
          <w:tcPr>
            <w:tcW w:w="3312" w:type="dxa"/>
            <w:shd w:val="clear" w:color="auto" w:fill="1F4E79"/>
            <w:vAlign w:val="center"/>
          </w:tcPr>
          <w:p w:rsidR="006F40E8" w:rsidRDefault="006B4EAF">
            <w:r>
              <w:rPr>
                <w:b/>
                <w:color w:val="FFFFFF"/>
                <w:sz w:val="16"/>
              </w:rPr>
              <w:t>Kết quả PASS</w:t>
            </w:r>
          </w:p>
        </w:tc>
      </w:tr>
      <w:tr w:rsidR="006F40E8">
        <w:trPr>
          <w:jc w:val="center"/>
        </w:trPr>
        <w:tc>
          <w:tcPr>
            <w:tcW w:w="1728" w:type="dxa"/>
            <w:vAlign w:val="center"/>
          </w:tcPr>
          <w:p w:rsidR="006F40E8" w:rsidRDefault="006B4EAF">
            <w:r>
              <w:rPr>
                <w:sz w:val="16"/>
              </w:rPr>
              <w:t>M8-P0-001</w:t>
            </w:r>
          </w:p>
        </w:tc>
        <w:tc>
          <w:tcPr>
            <w:tcW w:w="5040" w:type="dxa"/>
            <w:vAlign w:val="center"/>
          </w:tcPr>
          <w:p w:rsidR="006F40E8" w:rsidRDefault="006B4EAF">
            <w:r>
              <w:rPr>
                <w:sz w:val="16"/>
              </w:rPr>
              <w:t>Tạo IVR task từ Quote/Cart/Order Draft.</w:t>
            </w:r>
          </w:p>
        </w:tc>
        <w:tc>
          <w:tcPr>
            <w:tcW w:w="3312" w:type="dxa"/>
            <w:vAlign w:val="center"/>
          </w:tcPr>
          <w:p w:rsidR="006F40E8" w:rsidRDefault="006B4EAF">
            <w:r>
              <w:rPr>
                <w:sz w:val="16"/>
              </w:rPr>
              <w:t>Bị reject; không dispatch call.</w:t>
            </w:r>
          </w:p>
        </w:tc>
      </w:tr>
      <w:tr w:rsidR="006F40E8">
        <w:trPr>
          <w:jc w:val="center"/>
        </w:trPr>
        <w:tc>
          <w:tcPr>
            <w:tcW w:w="1728" w:type="dxa"/>
            <w:vAlign w:val="center"/>
          </w:tcPr>
          <w:p w:rsidR="006F40E8" w:rsidRDefault="006B4EAF">
            <w:r>
              <w:rPr>
                <w:sz w:val="16"/>
              </w:rPr>
              <w:t>M8-P0-002</w:t>
            </w:r>
          </w:p>
        </w:tc>
        <w:tc>
          <w:tcPr>
            <w:tcW w:w="5040" w:type="dxa"/>
            <w:vAlign w:val="center"/>
          </w:tcPr>
          <w:p w:rsidR="006F40E8" w:rsidRDefault="006B4EAF">
            <w:r>
              <w:rPr>
                <w:sz w:val="16"/>
              </w:rPr>
              <w:t>Official Order đủ điều kiện Giờ Vàng.</w:t>
            </w:r>
          </w:p>
        </w:tc>
        <w:tc>
          <w:tcPr>
            <w:tcW w:w="3312" w:type="dxa"/>
            <w:vAlign w:val="center"/>
          </w:tcPr>
          <w:p w:rsidR="006F40E8" w:rsidRDefault="006B4EAF">
            <w:r>
              <w:rPr>
                <w:sz w:val="16"/>
              </w:rPr>
              <w:t>Attempt 1 tại T0; attempt 2 tại T0 + 2:30 nếu no-answer; expires T0 + 5:00.</w:t>
            </w:r>
          </w:p>
        </w:tc>
      </w:tr>
      <w:tr w:rsidR="006F40E8">
        <w:trPr>
          <w:jc w:val="center"/>
        </w:trPr>
        <w:tc>
          <w:tcPr>
            <w:tcW w:w="1728" w:type="dxa"/>
            <w:vAlign w:val="center"/>
          </w:tcPr>
          <w:p w:rsidR="006F40E8" w:rsidRDefault="006B4EAF">
            <w:r>
              <w:rPr>
                <w:sz w:val="16"/>
              </w:rPr>
              <w:t>M8-P0-003</w:t>
            </w:r>
          </w:p>
        </w:tc>
        <w:tc>
          <w:tcPr>
            <w:tcW w:w="5040" w:type="dxa"/>
            <w:vAlign w:val="center"/>
          </w:tcPr>
          <w:p w:rsidR="006F40E8" w:rsidRDefault="006B4EAF">
            <w:r>
              <w:rPr>
                <w:sz w:val="16"/>
              </w:rPr>
              <w:t>Official Order 24/7 đủ điều kiện.</w:t>
            </w:r>
          </w:p>
        </w:tc>
        <w:tc>
          <w:tcPr>
            <w:tcW w:w="3312" w:type="dxa"/>
            <w:vAlign w:val="center"/>
          </w:tcPr>
          <w:p w:rsidR="006F40E8" w:rsidRDefault="006B4EAF">
            <w:r>
              <w:rPr>
                <w:sz w:val="16"/>
              </w:rPr>
              <w:t>Attempt 1 tại T0; attempt 2 tại T0 + 7:30 nếu no-answer; expires T0 + 15:00.</w:t>
            </w:r>
          </w:p>
        </w:tc>
      </w:tr>
      <w:tr w:rsidR="006F40E8">
        <w:trPr>
          <w:jc w:val="center"/>
        </w:trPr>
        <w:tc>
          <w:tcPr>
            <w:tcW w:w="1728" w:type="dxa"/>
            <w:vAlign w:val="center"/>
          </w:tcPr>
          <w:p w:rsidR="006F40E8" w:rsidRDefault="006B4EAF">
            <w:r>
              <w:rPr>
                <w:sz w:val="16"/>
              </w:rPr>
              <w:t>M8-P0-004</w:t>
            </w:r>
          </w:p>
        </w:tc>
        <w:tc>
          <w:tcPr>
            <w:tcW w:w="5040" w:type="dxa"/>
            <w:vAlign w:val="center"/>
          </w:tcPr>
          <w:p w:rsidR="006F40E8" w:rsidRDefault="006B4EAF">
            <w:r>
              <w:rPr>
                <w:sz w:val="16"/>
              </w:rPr>
              <w:t>Cuộc 1 bấm phím 1.</w:t>
            </w:r>
          </w:p>
        </w:tc>
        <w:tc>
          <w:tcPr>
            <w:tcW w:w="3312" w:type="dxa"/>
            <w:vAlign w:val="center"/>
          </w:tcPr>
          <w:p w:rsidR="006F40E8" w:rsidRDefault="006B4EAF">
            <w:r>
              <w:rPr>
                <w:sz w:val="16"/>
              </w:rPr>
              <w:t>Gửi IVR_CONFIRMED về Order Core; không có attempt 2.</w:t>
            </w:r>
          </w:p>
        </w:tc>
      </w:tr>
      <w:tr w:rsidR="006F40E8">
        <w:trPr>
          <w:jc w:val="center"/>
        </w:trPr>
        <w:tc>
          <w:tcPr>
            <w:tcW w:w="1728" w:type="dxa"/>
            <w:vAlign w:val="center"/>
          </w:tcPr>
          <w:p w:rsidR="006F40E8" w:rsidRDefault="006B4EAF">
            <w:r>
              <w:rPr>
                <w:sz w:val="16"/>
              </w:rPr>
              <w:t>M8-P0-005</w:t>
            </w:r>
          </w:p>
        </w:tc>
        <w:tc>
          <w:tcPr>
            <w:tcW w:w="5040" w:type="dxa"/>
            <w:vAlign w:val="center"/>
          </w:tcPr>
          <w:p w:rsidR="006F40E8" w:rsidRDefault="006B4EAF">
            <w:r>
              <w:rPr>
                <w:sz w:val="16"/>
              </w:rPr>
              <w:t>Cuộc 1 bấm phím 0.</w:t>
            </w:r>
          </w:p>
        </w:tc>
        <w:tc>
          <w:tcPr>
            <w:tcW w:w="3312" w:type="dxa"/>
            <w:vAlign w:val="center"/>
          </w:tcPr>
          <w:p w:rsidR="006F40E8" w:rsidRDefault="006B4EAF">
            <w:r>
              <w:rPr>
                <w:sz w:val="16"/>
              </w:rPr>
              <w:t>Gửi IVR_CUSTOMER_CANCELLED; Order Core hủy qua state machine; không có attempt 2.</w:t>
            </w:r>
          </w:p>
        </w:tc>
      </w:tr>
      <w:tr w:rsidR="006F40E8">
        <w:trPr>
          <w:jc w:val="center"/>
        </w:trPr>
        <w:tc>
          <w:tcPr>
            <w:tcW w:w="1728" w:type="dxa"/>
            <w:vAlign w:val="center"/>
          </w:tcPr>
          <w:p w:rsidR="006F40E8" w:rsidRDefault="006B4EAF">
            <w:r>
              <w:rPr>
                <w:sz w:val="16"/>
              </w:rPr>
              <w:t>M8-P0-006</w:t>
            </w:r>
          </w:p>
        </w:tc>
        <w:tc>
          <w:tcPr>
            <w:tcW w:w="5040" w:type="dxa"/>
            <w:vAlign w:val="center"/>
          </w:tcPr>
          <w:p w:rsidR="006F40E8" w:rsidRDefault="006B4EAF">
            <w:r>
              <w:rPr>
                <w:sz w:val="16"/>
              </w:rPr>
              <w:t>Không nghe sau 2 cuộc.</w:t>
            </w:r>
          </w:p>
        </w:tc>
        <w:tc>
          <w:tcPr>
            <w:tcW w:w="3312" w:type="dxa"/>
            <w:vAlign w:val="center"/>
          </w:tcPr>
          <w:p w:rsidR="006F40E8" w:rsidRDefault="006B4EAF">
            <w:r>
              <w:rPr>
                <w:sz w:val="16"/>
              </w:rPr>
              <w:t>IVR_NO_ANSWER_FINAL; Core xử lý theo reason IVR_NO_ANSWER_AFTER_2_ATTEMPTS.</w:t>
            </w:r>
          </w:p>
        </w:tc>
      </w:tr>
      <w:tr w:rsidR="006F40E8">
        <w:trPr>
          <w:jc w:val="center"/>
        </w:trPr>
        <w:tc>
          <w:tcPr>
            <w:tcW w:w="1728" w:type="dxa"/>
            <w:vAlign w:val="center"/>
          </w:tcPr>
          <w:p w:rsidR="006F40E8" w:rsidRDefault="006B4EAF">
            <w:r>
              <w:rPr>
                <w:sz w:val="16"/>
              </w:rPr>
              <w:t>M8-P0-007</w:t>
            </w:r>
          </w:p>
        </w:tc>
        <w:tc>
          <w:tcPr>
            <w:tcW w:w="5040" w:type="dxa"/>
            <w:vAlign w:val="center"/>
          </w:tcPr>
          <w:p w:rsidR="006F40E8" w:rsidRDefault="006B4EAF">
            <w:r>
              <w:rPr>
                <w:sz w:val="16"/>
              </w:rPr>
              <w:t>SIM/DTMF/server lỗi.</w:t>
            </w:r>
          </w:p>
        </w:tc>
        <w:tc>
          <w:tcPr>
            <w:tcW w:w="3312" w:type="dxa"/>
            <w:vAlign w:val="center"/>
          </w:tcPr>
          <w:p w:rsidR="006F40E8" w:rsidRDefault="006B4EAF">
            <w:r>
              <w:rPr>
                <w:sz w:val="16"/>
              </w:rPr>
              <w:t>IVR_TECHNICAL_EXCEPTION; không cancel như khách không nghe.</w:t>
            </w:r>
          </w:p>
        </w:tc>
      </w:tr>
      <w:tr w:rsidR="006F40E8">
        <w:trPr>
          <w:jc w:val="center"/>
        </w:trPr>
        <w:tc>
          <w:tcPr>
            <w:tcW w:w="1728" w:type="dxa"/>
            <w:vAlign w:val="center"/>
          </w:tcPr>
          <w:p w:rsidR="006F40E8" w:rsidRDefault="006B4EAF">
            <w:r>
              <w:rPr>
                <w:sz w:val="16"/>
              </w:rPr>
              <w:t>M8-P0-008</w:t>
            </w:r>
          </w:p>
        </w:tc>
        <w:tc>
          <w:tcPr>
            <w:tcW w:w="5040" w:type="dxa"/>
            <w:vAlign w:val="center"/>
          </w:tcPr>
          <w:p w:rsidR="006F40E8" w:rsidRDefault="006B4EAF">
            <w:r>
              <w:rPr>
                <w:sz w:val="16"/>
              </w:rPr>
              <w:t>Sale Lock/Recall active trước dispatch.</w:t>
            </w:r>
          </w:p>
        </w:tc>
        <w:tc>
          <w:tcPr>
            <w:tcW w:w="3312" w:type="dxa"/>
            <w:vAlign w:val="center"/>
          </w:tcPr>
          <w:p w:rsidR="006F40E8" w:rsidRDefault="006B4EAF">
            <w:r>
              <w:rPr>
                <w:sz w:val="16"/>
              </w:rPr>
              <w:t>Không gọi; task BLOCKED.</w:t>
            </w:r>
          </w:p>
        </w:tc>
      </w:tr>
      <w:tr w:rsidR="006F40E8">
        <w:trPr>
          <w:jc w:val="center"/>
        </w:trPr>
        <w:tc>
          <w:tcPr>
            <w:tcW w:w="1728" w:type="dxa"/>
            <w:vAlign w:val="center"/>
          </w:tcPr>
          <w:p w:rsidR="006F40E8" w:rsidRDefault="006B4EAF">
            <w:r>
              <w:rPr>
                <w:sz w:val="16"/>
              </w:rPr>
              <w:t>M8-P0-009</w:t>
            </w:r>
          </w:p>
        </w:tc>
        <w:tc>
          <w:tcPr>
            <w:tcW w:w="5040" w:type="dxa"/>
            <w:vAlign w:val="center"/>
          </w:tcPr>
          <w:p w:rsidR="006F40E8" w:rsidRDefault="006B4EAF">
            <w:r>
              <w:rPr>
                <w:sz w:val="16"/>
              </w:rPr>
              <w:t>32 SIM nhận 800 job trong 5 phút.</w:t>
            </w:r>
          </w:p>
        </w:tc>
        <w:tc>
          <w:tcPr>
            <w:tcW w:w="3312" w:type="dxa"/>
            <w:vAlign w:val="center"/>
          </w:tcPr>
          <w:p w:rsidR="006F40E8" w:rsidRDefault="006B4EAF">
            <w:r>
              <w:rPr>
                <w:sz w:val="16"/>
              </w:rPr>
              <w:t>Không batch; ghi capacity incident nếu vượt năng lực.</w:t>
            </w:r>
          </w:p>
        </w:tc>
      </w:tr>
      <w:tr w:rsidR="006F40E8">
        <w:trPr>
          <w:jc w:val="center"/>
        </w:trPr>
        <w:tc>
          <w:tcPr>
            <w:tcW w:w="1728" w:type="dxa"/>
            <w:vAlign w:val="center"/>
          </w:tcPr>
          <w:p w:rsidR="006F40E8" w:rsidRDefault="006B4EAF">
            <w:r>
              <w:rPr>
                <w:sz w:val="16"/>
              </w:rPr>
              <w:t>M8-P0-010</w:t>
            </w:r>
          </w:p>
        </w:tc>
        <w:tc>
          <w:tcPr>
            <w:tcW w:w="5040" w:type="dxa"/>
            <w:vAlign w:val="center"/>
          </w:tcPr>
          <w:p w:rsidR="006F40E8" w:rsidRDefault="006B4EAF">
            <w:r>
              <w:rPr>
                <w:sz w:val="16"/>
              </w:rPr>
              <w:t>Duplicate callback.</w:t>
            </w:r>
          </w:p>
        </w:tc>
        <w:tc>
          <w:tcPr>
            <w:tcW w:w="3312" w:type="dxa"/>
            <w:vAlign w:val="center"/>
          </w:tcPr>
          <w:p w:rsidR="006F40E8" w:rsidRDefault="006B4EAF">
            <w:r>
              <w:rPr>
                <w:sz w:val="16"/>
              </w:rPr>
              <w:t>Idempotency chặn double processing.</w:t>
            </w:r>
          </w:p>
        </w:tc>
      </w:tr>
      <w:tr w:rsidR="006F40E8">
        <w:trPr>
          <w:jc w:val="center"/>
        </w:trPr>
        <w:tc>
          <w:tcPr>
            <w:tcW w:w="1728" w:type="dxa"/>
            <w:vAlign w:val="center"/>
          </w:tcPr>
          <w:p w:rsidR="006F40E8" w:rsidRDefault="006B4EAF">
            <w:r>
              <w:rPr>
                <w:sz w:val="16"/>
              </w:rPr>
              <w:t>M8-P0-011</w:t>
            </w:r>
          </w:p>
        </w:tc>
        <w:tc>
          <w:tcPr>
            <w:tcW w:w="5040" w:type="dxa"/>
            <w:vAlign w:val="center"/>
          </w:tcPr>
          <w:p w:rsidR="006F40E8" w:rsidRDefault="006B4EAF">
            <w:r>
              <w:rPr>
                <w:sz w:val="16"/>
              </w:rPr>
              <w:t>Admin cố sửa order state từ IVR dashboard.</w:t>
            </w:r>
          </w:p>
        </w:tc>
        <w:tc>
          <w:tcPr>
            <w:tcW w:w="3312" w:type="dxa"/>
            <w:vAlign w:val="center"/>
          </w:tcPr>
          <w:p w:rsidR="006F40E8" w:rsidRDefault="006B4EAF">
            <w:r>
              <w:rPr>
                <w:sz w:val="16"/>
              </w:rPr>
              <w:t>Bị chặn bởi RBAC/boundary.</w:t>
            </w:r>
          </w:p>
        </w:tc>
      </w:tr>
      <w:tr w:rsidR="006F40E8">
        <w:trPr>
          <w:jc w:val="center"/>
        </w:trPr>
        <w:tc>
          <w:tcPr>
            <w:tcW w:w="1728" w:type="dxa"/>
            <w:vAlign w:val="center"/>
          </w:tcPr>
          <w:p w:rsidR="006F40E8" w:rsidRDefault="006B4EAF">
            <w:r>
              <w:rPr>
                <w:sz w:val="16"/>
              </w:rPr>
              <w:t>M8-P0-012</w:t>
            </w:r>
          </w:p>
        </w:tc>
        <w:tc>
          <w:tcPr>
            <w:tcW w:w="5040" w:type="dxa"/>
            <w:vAlign w:val="center"/>
          </w:tcPr>
          <w:p w:rsidR="006F40E8" w:rsidRDefault="006B4EAF">
            <w:r>
              <w:rPr>
                <w:sz w:val="16"/>
              </w:rPr>
              <w:t>No evidence nhưng completion PASS.</w:t>
            </w:r>
          </w:p>
        </w:tc>
        <w:tc>
          <w:tcPr>
            <w:tcW w:w="3312" w:type="dxa"/>
            <w:vAlign w:val="center"/>
          </w:tcPr>
          <w:p w:rsidR="006F40E8" w:rsidRDefault="006B4EAF">
            <w:r>
              <w:rPr>
                <w:sz w:val="16"/>
              </w:rPr>
              <w:t>Fail Gate; không release.</w:t>
            </w:r>
          </w:p>
        </w:tc>
      </w:tr>
    </w:tbl>
    <w:p w:rsidR="006F40E8" w:rsidRDefault="006B4EAF">
      <w:pPr>
        <w:pStyle w:val="Heading1"/>
      </w:pPr>
      <w:r>
        <w:t>21. Evidence Plan</w:t>
      </w:r>
    </w:p>
    <w:tbl>
      <w:tblPr>
        <w:tblStyle w:val="TableGrid"/>
        <w:tblW w:w="0" w:type="auto"/>
        <w:jc w:val="center"/>
        <w:tblLook w:val="04A0" w:firstRow="1" w:lastRow="0" w:firstColumn="1" w:lastColumn="0" w:noHBand="0" w:noVBand="1"/>
      </w:tblPr>
      <w:tblGrid>
        <w:gridCol w:w="2867"/>
        <w:gridCol w:w="4725"/>
        <w:gridCol w:w="2435"/>
      </w:tblGrid>
      <w:tr w:rsidR="006F40E8">
        <w:trPr>
          <w:tblHeader/>
          <w:jc w:val="center"/>
        </w:trPr>
        <w:tc>
          <w:tcPr>
            <w:tcW w:w="2880" w:type="dxa"/>
            <w:shd w:val="clear" w:color="auto" w:fill="1F4E79"/>
            <w:vAlign w:val="center"/>
          </w:tcPr>
          <w:p w:rsidR="006F40E8" w:rsidRDefault="006B4EAF">
            <w:r>
              <w:rPr>
                <w:b/>
                <w:color w:val="FFFFFF"/>
                <w:sz w:val="17"/>
              </w:rPr>
              <w:t>Evidence</w:t>
            </w:r>
          </w:p>
        </w:tc>
        <w:tc>
          <w:tcPr>
            <w:tcW w:w="4752" w:type="dxa"/>
            <w:shd w:val="clear" w:color="auto" w:fill="1F4E79"/>
            <w:vAlign w:val="center"/>
          </w:tcPr>
          <w:p w:rsidR="006F40E8" w:rsidRDefault="006B4EAF">
            <w:r>
              <w:rPr>
                <w:b/>
                <w:color w:val="FFFFFF"/>
                <w:sz w:val="17"/>
              </w:rPr>
              <w:t>Bắt buộc có</w:t>
            </w:r>
          </w:p>
        </w:tc>
        <w:tc>
          <w:tcPr>
            <w:tcW w:w="2448" w:type="dxa"/>
            <w:shd w:val="clear" w:color="auto" w:fill="1F4E79"/>
            <w:vAlign w:val="center"/>
          </w:tcPr>
          <w:p w:rsidR="006F40E8" w:rsidRDefault="006B4EAF">
            <w:r>
              <w:rPr>
                <w:b/>
                <w:color w:val="FFFFFF"/>
                <w:sz w:val="17"/>
              </w:rPr>
              <w:t>Owner kiểm</w:t>
            </w:r>
          </w:p>
        </w:tc>
      </w:tr>
      <w:tr w:rsidR="006F40E8">
        <w:trPr>
          <w:jc w:val="center"/>
        </w:trPr>
        <w:tc>
          <w:tcPr>
            <w:tcW w:w="2880" w:type="dxa"/>
            <w:vAlign w:val="center"/>
          </w:tcPr>
          <w:p w:rsidR="006F40E8" w:rsidRDefault="006B4EAF">
            <w:r>
              <w:rPr>
                <w:sz w:val="17"/>
              </w:rPr>
              <w:t>Architecture evidence</w:t>
            </w:r>
          </w:p>
        </w:tc>
        <w:tc>
          <w:tcPr>
            <w:tcW w:w="4752" w:type="dxa"/>
            <w:vAlign w:val="center"/>
          </w:tcPr>
          <w:p w:rsidR="006F40E8" w:rsidRDefault="006B4EAF">
            <w:r>
              <w:rPr>
                <w:sz w:val="17"/>
              </w:rPr>
              <w:t>Sơ đồ module, sequence, object contract, callback contract.</w:t>
            </w:r>
          </w:p>
        </w:tc>
        <w:tc>
          <w:tcPr>
            <w:tcW w:w="2448" w:type="dxa"/>
            <w:vAlign w:val="center"/>
          </w:tcPr>
          <w:p w:rsidR="006F40E8" w:rsidRDefault="006B4EAF">
            <w:r>
              <w:rPr>
                <w:sz w:val="17"/>
              </w:rPr>
              <w:t>Tech Lead</w:t>
            </w:r>
          </w:p>
        </w:tc>
      </w:tr>
      <w:tr w:rsidR="006F40E8">
        <w:trPr>
          <w:jc w:val="center"/>
        </w:trPr>
        <w:tc>
          <w:tcPr>
            <w:tcW w:w="2880" w:type="dxa"/>
            <w:vAlign w:val="center"/>
          </w:tcPr>
          <w:p w:rsidR="006F40E8" w:rsidRDefault="006B4EAF">
            <w:r>
              <w:rPr>
                <w:sz w:val="17"/>
              </w:rPr>
              <w:t>Task intake evidence</w:t>
            </w:r>
          </w:p>
        </w:tc>
        <w:tc>
          <w:tcPr>
            <w:tcW w:w="4752" w:type="dxa"/>
            <w:vAlign w:val="center"/>
          </w:tcPr>
          <w:p w:rsidR="006F40E8" w:rsidRDefault="006B4EAF">
            <w:r>
              <w:rPr>
                <w:sz w:val="17"/>
              </w:rPr>
              <w:t>Log reject quote/cart/draft; log accept official order.</w:t>
            </w:r>
          </w:p>
        </w:tc>
        <w:tc>
          <w:tcPr>
            <w:tcW w:w="2448" w:type="dxa"/>
            <w:vAlign w:val="center"/>
          </w:tcPr>
          <w:p w:rsidR="006F40E8" w:rsidRDefault="006B4EAF">
            <w:r>
              <w:rPr>
                <w:sz w:val="17"/>
              </w:rPr>
              <w:t>QA / Backend Lead</w:t>
            </w:r>
          </w:p>
        </w:tc>
      </w:tr>
      <w:tr w:rsidR="006F40E8">
        <w:trPr>
          <w:jc w:val="center"/>
        </w:trPr>
        <w:tc>
          <w:tcPr>
            <w:tcW w:w="2880" w:type="dxa"/>
            <w:vAlign w:val="center"/>
          </w:tcPr>
          <w:p w:rsidR="006F40E8" w:rsidRDefault="006B4EAF">
            <w:r>
              <w:rPr>
                <w:sz w:val="17"/>
              </w:rPr>
              <w:t>Eligibility evidence</w:t>
            </w:r>
          </w:p>
        </w:tc>
        <w:tc>
          <w:tcPr>
            <w:tcW w:w="4752" w:type="dxa"/>
            <w:vAlign w:val="center"/>
          </w:tcPr>
          <w:p w:rsidR="006F40E8" w:rsidRDefault="006B4EAF">
            <w:r>
              <w:rPr>
                <w:sz w:val="17"/>
              </w:rPr>
              <w:t>Snapshot pass/fail theo từng gate.</w:t>
            </w:r>
          </w:p>
        </w:tc>
        <w:tc>
          <w:tcPr>
            <w:tcW w:w="2448" w:type="dxa"/>
            <w:vAlign w:val="center"/>
          </w:tcPr>
          <w:p w:rsidR="006F40E8" w:rsidRDefault="006B4EAF">
            <w:r>
              <w:rPr>
                <w:sz w:val="17"/>
              </w:rPr>
              <w:t>QA</w:t>
            </w:r>
          </w:p>
        </w:tc>
      </w:tr>
      <w:tr w:rsidR="006F40E8">
        <w:trPr>
          <w:jc w:val="center"/>
        </w:trPr>
        <w:tc>
          <w:tcPr>
            <w:tcW w:w="2880" w:type="dxa"/>
            <w:vAlign w:val="center"/>
          </w:tcPr>
          <w:p w:rsidR="006F40E8" w:rsidRDefault="006B4EAF">
            <w:r>
              <w:rPr>
                <w:sz w:val="17"/>
              </w:rPr>
              <w:t>Scheduler evidence</w:t>
            </w:r>
          </w:p>
        </w:tc>
        <w:tc>
          <w:tcPr>
            <w:tcW w:w="4752" w:type="dxa"/>
            <w:vAlign w:val="center"/>
          </w:tcPr>
          <w:p w:rsidR="006F40E8" w:rsidRDefault="006B4EAF">
            <w:r>
              <w:rPr>
                <w:sz w:val="17"/>
              </w:rPr>
              <w:t>Attempt timing proof, no batch, no overdue silent.</w:t>
            </w:r>
          </w:p>
        </w:tc>
        <w:tc>
          <w:tcPr>
            <w:tcW w:w="2448" w:type="dxa"/>
            <w:vAlign w:val="center"/>
          </w:tcPr>
          <w:p w:rsidR="006F40E8" w:rsidRDefault="006B4EAF">
            <w:r>
              <w:rPr>
                <w:sz w:val="17"/>
              </w:rPr>
              <w:t>Ops / QA</w:t>
            </w:r>
          </w:p>
        </w:tc>
      </w:tr>
      <w:tr w:rsidR="006F40E8">
        <w:trPr>
          <w:jc w:val="center"/>
        </w:trPr>
        <w:tc>
          <w:tcPr>
            <w:tcW w:w="2880" w:type="dxa"/>
            <w:vAlign w:val="center"/>
          </w:tcPr>
          <w:p w:rsidR="006F40E8" w:rsidRDefault="006B4EAF">
            <w:r>
              <w:rPr>
                <w:sz w:val="17"/>
              </w:rPr>
              <w:t>SIM evidence</w:t>
            </w:r>
          </w:p>
        </w:tc>
        <w:tc>
          <w:tcPr>
            <w:tcW w:w="4752" w:type="dxa"/>
            <w:vAlign w:val="center"/>
          </w:tcPr>
          <w:p w:rsidR="006F40E8" w:rsidRDefault="006B4EAF">
            <w:r>
              <w:rPr>
                <w:sz w:val="17"/>
              </w:rPr>
              <w:t>One SIM one active call, health check, auto disable.</w:t>
            </w:r>
          </w:p>
        </w:tc>
        <w:tc>
          <w:tcPr>
            <w:tcW w:w="2448" w:type="dxa"/>
            <w:vAlign w:val="center"/>
          </w:tcPr>
          <w:p w:rsidR="006F40E8" w:rsidRDefault="006B4EAF">
            <w:r>
              <w:rPr>
                <w:sz w:val="17"/>
              </w:rPr>
              <w:t>Ops / Infra</w:t>
            </w:r>
          </w:p>
        </w:tc>
      </w:tr>
      <w:tr w:rsidR="006F40E8">
        <w:trPr>
          <w:jc w:val="center"/>
        </w:trPr>
        <w:tc>
          <w:tcPr>
            <w:tcW w:w="2880" w:type="dxa"/>
            <w:vAlign w:val="center"/>
          </w:tcPr>
          <w:p w:rsidR="006F40E8" w:rsidRDefault="006B4EAF">
            <w:r>
              <w:rPr>
                <w:sz w:val="17"/>
              </w:rPr>
              <w:t>DTMF evidence</w:t>
            </w:r>
          </w:p>
        </w:tc>
        <w:tc>
          <w:tcPr>
            <w:tcW w:w="4752" w:type="dxa"/>
            <w:vAlign w:val="center"/>
          </w:tcPr>
          <w:p w:rsidR="006F40E8" w:rsidRDefault="006B4EAF">
            <w:r>
              <w:rPr>
                <w:sz w:val="17"/>
              </w:rPr>
              <w:t>Key 1/0/wrong/no input/timeout/DTMF error.</w:t>
            </w:r>
          </w:p>
        </w:tc>
        <w:tc>
          <w:tcPr>
            <w:tcW w:w="2448" w:type="dxa"/>
            <w:vAlign w:val="center"/>
          </w:tcPr>
          <w:p w:rsidR="006F40E8" w:rsidRDefault="006B4EAF">
            <w:r>
              <w:rPr>
                <w:sz w:val="17"/>
              </w:rPr>
              <w:t>QA</w:t>
            </w:r>
          </w:p>
        </w:tc>
      </w:tr>
      <w:tr w:rsidR="006F40E8">
        <w:trPr>
          <w:jc w:val="center"/>
        </w:trPr>
        <w:tc>
          <w:tcPr>
            <w:tcW w:w="2880" w:type="dxa"/>
            <w:vAlign w:val="center"/>
          </w:tcPr>
          <w:p w:rsidR="006F40E8" w:rsidRDefault="006B4EAF">
            <w:r>
              <w:rPr>
                <w:sz w:val="17"/>
              </w:rPr>
              <w:t>Order Core callback evidence</w:t>
            </w:r>
          </w:p>
        </w:tc>
        <w:tc>
          <w:tcPr>
            <w:tcW w:w="4752" w:type="dxa"/>
            <w:vAlign w:val="center"/>
          </w:tcPr>
          <w:p w:rsidR="006F40E8" w:rsidRDefault="006B4EAF">
            <w:r>
              <w:rPr>
                <w:sz w:val="17"/>
              </w:rPr>
              <w:t>Ack/reject, idempotency, state transition only from Core.</w:t>
            </w:r>
          </w:p>
        </w:tc>
        <w:tc>
          <w:tcPr>
            <w:tcW w:w="2448" w:type="dxa"/>
            <w:vAlign w:val="center"/>
          </w:tcPr>
          <w:p w:rsidR="006F40E8" w:rsidRDefault="006B4EAF">
            <w:r>
              <w:rPr>
                <w:sz w:val="17"/>
              </w:rPr>
              <w:t>Commerce Lead</w:t>
            </w:r>
          </w:p>
        </w:tc>
      </w:tr>
      <w:tr w:rsidR="006F40E8">
        <w:trPr>
          <w:jc w:val="center"/>
        </w:trPr>
        <w:tc>
          <w:tcPr>
            <w:tcW w:w="2880" w:type="dxa"/>
            <w:vAlign w:val="center"/>
          </w:tcPr>
          <w:p w:rsidR="006F40E8" w:rsidRDefault="006B4EAF">
            <w:r>
              <w:rPr>
                <w:sz w:val="17"/>
              </w:rPr>
              <w:t>Privacy/security evidence</w:t>
            </w:r>
          </w:p>
        </w:tc>
        <w:tc>
          <w:tcPr>
            <w:tcW w:w="4752" w:type="dxa"/>
            <w:vAlign w:val="center"/>
          </w:tcPr>
          <w:p w:rsidR="006F40E8" w:rsidRDefault="006B4EAF">
            <w:r>
              <w:rPr>
                <w:sz w:val="17"/>
              </w:rPr>
              <w:t>PII masking, access audit, recording retention, RBAC.</w:t>
            </w:r>
          </w:p>
        </w:tc>
        <w:tc>
          <w:tcPr>
            <w:tcW w:w="2448" w:type="dxa"/>
            <w:vAlign w:val="center"/>
          </w:tcPr>
          <w:p w:rsidR="006F40E8" w:rsidRDefault="006B4EAF">
            <w:r>
              <w:rPr>
                <w:sz w:val="17"/>
              </w:rPr>
              <w:t>Security / Owner</w:t>
            </w:r>
          </w:p>
        </w:tc>
      </w:tr>
      <w:tr w:rsidR="006F40E8">
        <w:trPr>
          <w:jc w:val="center"/>
        </w:trPr>
        <w:tc>
          <w:tcPr>
            <w:tcW w:w="2880" w:type="dxa"/>
            <w:vAlign w:val="center"/>
          </w:tcPr>
          <w:p w:rsidR="006F40E8" w:rsidRDefault="006B4EAF">
            <w:r>
              <w:rPr>
                <w:sz w:val="17"/>
              </w:rPr>
              <w:t>Capacity evidence</w:t>
            </w:r>
          </w:p>
        </w:tc>
        <w:tc>
          <w:tcPr>
            <w:tcW w:w="4752" w:type="dxa"/>
            <w:vAlign w:val="center"/>
          </w:tcPr>
          <w:p w:rsidR="006F40E8" w:rsidRDefault="006B4EAF">
            <w:r>
              <w:rPr>
                <w:sz w:val="17"/>
              </w:rPr>
              <w:t>12/24/32 load test, incident creation.</w:t>
            </w:r>
          </w:p>
        </w:tc>
        <w:tc>
          <w:tcPr>
            <w:tcW w:w="2448" w:type="dxa"/>
            <w:vAlign w:val="center"/>
          </w:tcPr>
          <w:p w:rsidR="006F40E8" w:rsidRDefault="006B4EAF">
            <w:r>
              <w:rPr>
                <w:sz w:val="17"/>
              </w:rPr>
              <w:t>Ops</w:t>
            </w:r>
          </w:p>
        </w:tc>
      </w:tr>
      <w:tr w:rsidR="006F40E8">
        <w:trPr>
          <w:jc w:val="center"/>
        </w:trPr>
        <w:tc>
          <w:tcPr>
            <w:tcW w:w="2880" w:type="dxa"/>
            <w:vAlign w:val="center"/>
          </w:tcPr>
          <w:p w:rsidR="006F40E8" w:rsidRDefault="006B4EAF">
            <w:r>
              <w:rPr>
                <w:sz w:val="17"/>
              </w:rPr>
              <w:t>Release evidence</w:t>
            </w:r>
          </w:p>
        </w:tc>
        <w:tc>
          <w:tcPr>
            <w:tcW w:w="4752" w:type="dxa"/>
            <w:vAlign w:val="center"/>
          </w:tcPr>
          <w:p w:rsidR="006F40E8" w:rsidRDefault="006B4EAF">
            <w:r>
              <w:rPr>
                <w:sz w:val="17"/>
              </w:rPr>
              <w:t>Smoke pass, owner sign-off, real customer call permission.</w:t>
            </w:r>
          </w:p>
        </w:tc>
        <w:tc>
          <w:tcPr>
            <w:tcW w:w="2448" w:type="dxa"/>
            <w:vAlign w:val="center"/>
          </w:tcPr>
          <w:p w:rsidR="006F40E8" w:rsidRDefault="006B4EAF">
            <w:r>
              <w:rPr>
                <w:sz w:val="17"/>
              </w:rPr>
              <w:t>Owner</w:t>
            </w:r>
          </w:p>
        </w:tc>
      </w:tr>
    </w:tbl>
    <w:p w:rsidR="006F40E8" w:rsidRDefault="006B4EAF">
      <w:pPr>
        <w:pStyle w:val="Heading1"/>
      </w:pPr>
      <w:r>
        <w:t>22. P0 Rules — MUST / MUST NOT / FAIL IF</w:t>
      </w:r>
    </w:p>
    <w:tbl>
      <w:tblPr>
        <w:tblStyle w:val="TableGrid"/>
        <w:tblW w:w="0" w:type="auto"/>
        <w:jc w:val="center"/>
        <w:tblLook w:val="04A0" w:firstRow="1" w:lastRow="0" w:firstColumn="1" w:lastColumn="0" w:noHBand="0" w:noVBand="1"/>
      </w:tblPr>
      <w:tblGrid>
        <w:gridCol w:w="2218"/>
        <w:gridCol w:w="3659"/>
        <w:gridCol w:w="4150"/>
      </w:tblGrid>
      <w:tr w:rsidR="006F40E8">
        <w:trPr>
          <w:tblHeader/>
          <w:jc w:val="center"/>
        </w:trPr>
        <w:tc>
          <w:tcPr>
            <w:tcW w:w="2232" w:type="dxa"/>
            <w:shd w:val="clear" w:color="auto" w:fill="1F4E79"/>
            <w:vAlign w:val="center"/>
          </w:tcPr>
          <w:p w:rsidR="006F40E8" w:rsidRDefault="006B4EAF">
            <w:r>
              <w:rPr>
                <w:b/>
                <w:color w:val="FFFFFF"/>
                <w:sz w:val="16"/>
              </w:rPr>
              <w:t>P0 Rule</w:t>
            </w:r>
          </w:p>
        </w:tc>
        <w:tc>
          <w:tcPr>
            <w:tcW w:w="3672" w:type="dxa"/>
            <w:shd w:val="clear" w:color="auto" w:fill="1F4E79"/>
            <w:vAlign w:val="center"/>
          </w:tcPr>
          <w:p w:rsidR="006F40E8" w:rsidRDefault="006B4EAF">
            <w:r>
              <w:rPr>
                <w:b/>
                <w:color w:val="FFFFFF"/>
                <w:sz w:val="16"/>
              </w:rPr>
              <w:t>MUST</w:t>
            </w:r>
          </w:p>
        </w:tc>
        <w:tc>
          <w:tcPr>
            <w:tcW w:w="4176" w:type="dxa"/>
            <w:shd w:val="clear" w:color="auto" w:fill="1F4E79"/>
            <w:vAlign w:val="center"/>
          </w:tcPr>
          <w:p w:rsidR="006F40E8" w:rsidRDefault="006B4EAF">
            <w:r>
              <w:rPr>
                <w:b/>
                <w:color w:val="FFFFFF"/>
                <w:sz w:val="16"/>
              </w:rPr>
              <w:t>MUST NOT / FAIL IF</w:t>
            </w:r>
          </w:p>
        </w:tc>
      </w:tr>
      <w:tr w:rsidR="006F40E8">
        <w:trPr>
          <w:jc w:val="center"/>
        </w:trPr>
        <w:tc>
          <w:tcPr>
            <w:tcW w:w="2232" w:type="dxa"/>
            <w:vAlign w:val="center"/>
          </w:tcPr>
          <w:p w:rsidR="006F40E8" w:rsidRDefault="006B4EAF">
            <w:r>
              <w:rPr>
                <w:sz w:val="16"/>
              </w:rPr>
              <w:t>P0-01 Internal SIM Gateway</w:t>
            </w:r>
          </w:p>
        </w:tc>
        <w:tc>
          <w:tcPr>
            <w:tcW w:w="3672" w:type="dxa"/>
            <w:vAlign w:val="center"/>
          </w:tcPr>
          <w:p w:rsidR="006F40E8" w:rsidRDefault="006B4EAF">
            <w:r>
              <w:rPr>
                <w:sz w:val="16"/>
              </w:rPr>
              <w:t>PACK-09 dùng Internal SIM Gateway Server.</w:t>
            </w:r>
          </w:p>
        </w:tc>
        <w:tc>
          <w:tcPr>
            <w:tcW w:w="4176" w:type="dxa"/>
            <w:vAlign w:val="center"/>
          </w:tcPr>
          <w:p w:rsidR="006F40E8" w:rsidRDefault="006B4EAF">
            <w:r>
              <w:rPr>
                <w:sz w:val="16"/>
              </w:rPr>
              <w:t>Fail nếu dùng Cloud IVR/SIP/Voice Brandname làm mặc định khi chưa có owner decision.</w:t>
            </w:r>
          </w:p>
        </w:tc>
      </w:tr>
      <w:tr w:rsidR="006F40E8">
        <w:trPr>
          <w:jc w:val="center"/>
        </w:trPr>
        <w:tc>
          <w:tcPr>
            <w:tcW w:w="2232" w:type="dxa"/>
            <w:vAlign w:val="center"/>
          </w:tcPr>
          <w:p w:rsidR="006F40E8" w:rsidRDefault="006B4EAF">
            <w:r>
              <w:rPr>
                <w:sz w:val="16"/>
              </w:rPr>
              <w:t>P0-02 One SIM one active call</w:t>
            </w:r>
          </w:p>
        </w:tc>
        <w:tc>
          <w:tcPr>
            <w:tcW w:w="3672" w:type="dxa"/>
            <w:vAlign w:val="center"/>
          </w:tcPr>
          <w:p w:rsidR="006F40E8" w:rsidRDefault="006B4EAF">
            <w:r>
              <w:rPr>
                <w:sz w:val="16"/>
              </w:rPr>
              <w:t>Mỗi SIM chỉ xử lý một active call.</w:t>
            </w:r>
          </w:p>
        </w:tc>
        <w:tc>
          <w:tcPr>
            <w:tcW w:w="4176" w:type="dxa"/>
            <w:vAlign w:val="center"/>
          </w:tcPr>
          <w:p w:rsidR="006F40E8" w:rsidRDefault="006B4EAF">
            <w:r>
              <w:rPr>
                <w:sz w:val="16"/>
              </w:rPr>
              <w:t>Fail nếu scheduler giao trùng SIM.</w:t>
            </w:r>
          </w:p>
        </w:tc>
      </w:tr>
      <w:tr w:rsidR="006F40E8">
        <w:trPr>
          <w:jc w:val="center"/>
        </w:trPr>
        <w:tc>
          <w:tcPr>
            <w:tcW w:w="2232" w:type="dxa"/>
            <w:vAlign w:val="center"/>
          </w:tcPr>
          <w:p w:rsidR="006F40E8" w:rsidRDefault="006B4EAF">
            <w:r>
              <w:rPr>
                <w:sz w:val="16"/>
              </w:rPr>
              <w:t>P0-03 Program window</w:t>
            </w:r>
          </w:p>
        </w:tc>
        <w:tc>
          <w:tcPr>
            <w:tcW w:w="3672" w:type="dxa"/>
            <w:vAlign w:val="center"/>
          </w:tcPr>
          <w:p w:rsidR="006F40E8" w:rsidRDefault="006B4EAF">
            <w:r>
              <w:rPr>
                <w:sz w:val="16"/>
              </w:rPr>
              <w:t>Giờ Vàng 5 phút, 2 cuộc, cách 2:30; 24/7 15 phút, 2 cuộc, cách 7:30.</w:t>
            </w:r>
          </w:p>
        </w:tc>
        <w:tc>
          <w:tcPr>
            <w:tcW w:w="4176" w:type="dxa"/>
            <w:vAlign w:val="center"/>
          </w:tcPr>
          <w:p w:rsidR="006F40E8" w:rsidRDefault="006B4EAF">
            <w:r>
              <w:rPr>
                <w:sz w:val="16"/>
              </w:rPr>
              <w:t>Fail nếu gọi dồn liên tục hoặc gọi sau khi hết window.</w:t>
            </w:r>
          </w:p>
        </w:tc>
      </w:tr>
      <w:tr w:rsidR="006F40E8">
        <w:trPr>
          <w:jc w:val="center"/>
        </w:trPr>
        <w:tc>
          <w:tcPr>
            <w:tcW w:w="2232" w:type="dxa"/>
            <w:vAlign w:val="center"/>
          </w:tcPr>
          <w:p w:rsidR="006F40E8" w:rsidRDefault="006B4EAF">
            <w:r>
              <w:rPr>
                <w:sz w:val="16"/>
              </w:rPr>
              <w:t>P0-04 Key mapping</w:t>
            </w:r>
          </w:p>
        </w:tc>
        <w:tc>
          <w:tcPr>
            <w:tcW w:w="3672" w:type="dxa"/>
            <w:vAlign w:val="center"/>
          </w:tcPr>
          <w:p w:rsidR="006F40E8" w:rsidRDefault="006B4EAF">
            <w:r>
              <w:rPr>
                <w:sz w:val="16"/>
              </w:rPr>
              <w:t>Phím 1 xác nhận; phím 0 hủy đơn.</w:t>
            </w:r>
          </w:p>
        </w:tc>
        <w:tc>
          <w:tcPr>
            <w:tcW w:w="4176" w:type="dxa"/>
            <w:vAlign w:val="center"/>
          </w:tcPr>
          <w:p w:rsidR="006F40E8" w:rsidRDefault="006B4EAF">
            <w:r>
              <w:rPr>
                <w:sz w:val="16"/>
              </w:rPr>
              <w:t>Fail nếu tự thêm phím 9/phím khác.</w:t>
            </w:r>
          </w:p>
        </w:tc>
      </w:tr>
      <w:tr w:rsidR="006F40E8">
        <w:trPr>
          <w:jc w:val="center"/>
        </w:trPr>
        <w:tc>
          <w:tcPr>
            <w:tcW w:w="2232" w:type="dxa"/>
            <w:vAlign w:val="center"/>
          </w:tcPr>
          <w:p w:rsidR="006F40E8" w:rsidRDefault="006B4EAF">
            <w:r>
              <w:rPr>
                <w:sz w:val="16"/>
              </w:rPr>
              <w:t>P0-05 Core State Machine</w:t>
            </w:r>
          </w:p>
        </w:tc>
        <w:tc>
          <w:tcPr>
            <w:tcW w:w="3672" w:type="dxa"/>
            <w:vAlign w:val="center"/>
          </w:tcPr>
          <w:p w:rsidR="006F40E8" w:rsidRDefault="006B4EAF">
            <w:r>
              <w:rPr>
                <w:sz w:val="16"/>
              </w:rPr>
              <w:t>Mọi tiếp tục/hủy phải qua Order Core.</w:t>
            </w:r>
          </w:p>
        </w:tc>
        <w:tc>
          <w:tcPr>
            <w:tcW w:w="4176" w:type="dxa"/>
            <w:vAlign w:val="center"/>
          </w:tcPr>
          <w:p w:rsidR="006F40E8" w:rsidRDefault="006B4EAF">
            <w:r>
              <w:rPr>
                <w:sz w:val="16"/>
              </w:rPr>
              <w:t>Fail nếu SIM Gateway/IVR callback đổi order state trực tiếp.</w:t>
            </w:r>
          </w:p>
        </w:tc>
      </w:tr>
      <w:tr w:rsidR="006F40E8">
        <w:trPr>
          <w:jc w:val="center"/>
        </w:trPr>
        <w:tc>
          <w:tcPr>
            <w:tcW w:w="2232" w:type="dxa"/>
            <w:vAlign w:val="center"/>
          </w:tcPr>
          <w:p w:rsidR="006F40E8" w:rsidRDefault="006B4EAF">
            <w:r>
              <w:rPr>
                <w:sz w:val="16"/>
              </w:rPr>
              <w:t>P0-06 Technical error boundary</w:t>
            </w:r>
          </w:p>
        </w:tc>
        <w:tc>
          <w:tcPr>
            <w:tcW w:w="3672" w:type="dxa"/>
            <w:vAlign w:val="center"/>
          </w:tcPr>
          <w:p w:rsidR="006F40E8" w:rsidRDefault="006B4EAF">
            <w:r>
              <w:rPr>
                <w:sz w:val="16"/>
              </w:rPr>
              <w:t>Lỗi kỹ thuật vào IVR_TECHNICAL_EXCEPTION.</w:t>
            </w:r>
          </w:p>
        </w:tc>
        <w:tc>
          <w:tcPr>
            <w:tcW w:w="4176" w:type="dxa"/>
            <w:vAlign w:val="center"/>
          </w:tcPr>
          <w:p w:rsidR="006F40E8" w:rsidRDefault="006B4EAF">
            <w:r>
              <w:rPr>
                <w:sz w:val="16"/>
              </w:rPr>
              <w:t>Fail nếu SIM lỗi nhưng order bị cancel bằng no-answer.</w:t>
            </w:r>
          </w:p>
        </w:tc>
      </w:tr>
      <w:tr w:rsidR="006F40E8">
        <w:trPr>
          <w:jc w:val="center"/>
        </w:trPr>
        <w:tc>
          <w:tcPr>
            <w:tcW w:w="2232" w:type="dxa"/>
            <w:vAlign w:val="center"/>
          </w:tcPr>
          <w:p w:rsidR="006F40E8" w:rsidRDefault="006B4EAF">
            <w:r>
              <w:rPr>
                <w:sz w:val="16"/>
              </w:rPr>
              <w:t>P0-07 Rolling queue</w:t>
            </w:r>
          </w:p>
        </w:tc>
        <w:tc>
          <w:tcPr>
            <w:tcW w:w="3672" w:type="dxa"/>
            <w:vAlign w:val="center"/>
          </w:tcPr>
          <w:p w:rsidR="006F40E8" w:rsidRDefault="006B4EAF">
            <w:r>
              <w:rPr>
                <w:sz w:val="16"/>
              </w:rPr>
              <w:t>Dùng deadline-aware rolling queue.</w:t>
            </w:r>
          </w:p>
        </w:tc>
        <w:tc>
          <w:tcPr>
            <w:tcW w:w="4176" w:type="dxa"/>
            <w:vAlign w:val="center"/>
          </w:tcPr>
          <w:p w:rsidR="006F40E8" w:rsidRDefault="006B4EAF">
            <w:r>
              <w:rPr>
                <w:sz w:val="16"/>
              </w:rPr>
              <w:t>Fail nếu batch toàn bộ cuộc gọi cuối phiên.</w:t>
            </w:r>
          </w:p>
        </w:tc>
      </w:tr>
      <w:tr w:rsidR="006F40E8">
        <w:trPr>
          <w:jc w:val="center"/>
        </w:trPr>
        <w:tc>
          <w:tcPr>
            <w:tcW w:w="2232" w:type="dxa"/>
            <w:vAlign w:val="center"/>
          </w:tcPr>
          <w:p w:rsidR="006F40E8" w:rsidRDefault="006B4EAF">
            <w:r>
              <w:rPr>
                <w:sz w:val="16"/>
              </w:rPr>
              <w:t>P0-08 No downstream dependency</w:t>
            </w:r>
          </w:p>
        </w:tc>
        <w:tc>
          <w:tcPr>
            <w:tcW w:w="3672" w:type="dxa"/>
            <w:vAlign w:val="center"/>
          </w:tcPr>
          <w:p w:rsidR="006F40E8" w:rsidRDefault="006B4EAF">
            <w:r>
              <w:rPr>
                <w:sz w:val="16"/>
              </w:rPr>
              <w:t>Downstream chưa phụ thuộc IVR result khi chưa release.</w:t>
            </w:r>
          </w:p>
        </w:tc>
        <w:tc>
          <w:tcPr>
            <w:tcW w:w="4176" w:type="dxa"/>
            <w:vAlign w:val="center"/>
          </w:tcPr>
          <w:p w:rsidR="006F40E8" w:rsidRDefault="006B4EAF">
            <w:r>
              <w:rPr>
                <w:sz w:val="16"/>
              </w:rPr>
              <w:t>Fail nếu Order/CRM/AI/Gateway dùng result production trước smoke.</w:t>
            </w:r>
          </w:p>
        </w:tc>
      </w:tr>
      <w:tr w:rsidR="006F40E8">
        <w:trPr>
          <w:jc w:val="center"/>
        </w:trPr>
        <w:tc>
          <w:tcPr>
            <w:tcW w:w="2232" w:type="dxa"/>
            <w:vAlign w:val="center"/>
          </w:tcPr>
          <w:p w:rsidR="006F40E8" w:rsidRDefault="006B4EAF">
            <w:r>
              <w:rPr>
                <w:sz w:val="16"/>
              </w:rPr>
              <w:t>P0-09 No release without evidence</w:t>
            </w:r>
          </w:p>
        </w:tc>
        <w:tc>
          <w:tcPr>
            <w:tcW w:w="3672" w:type="dxa"/>
            <w:vAlign w:val="center"/>
          </w:tcPr>
          <w:p w:rsidR="006F40E8" w:rsidRDefault="006B4EAF">
            <w:r>
              <w:rPr>
                <w:sz w:val="16"/>
              </w:rPr>
              <w:t>Test/smoke/security/evidence là bắt buộc.</w:t>
            </w:r>
          </w:p>
        </w:tc>
        <w:tc>
          <w:tcPr>
            <w:tcW w:w="4176" w:type="dxa"/>
            <w:vAlign w:val="center"/>
          </w:tcPr>
          <w:p w:rsidR="006F40E8" w:rsidRDefault="006B4EAF">
            <w:r>
              <w:rPr>
                <w:sz w:val="16"/>
              </w:rPr>
              <w:t>Fail nếu Completion Report PASS thiếu evidence.</w:t>
            </w:r>
          </w:p>
        </w:tc>
      </w:tr>
    </w:tbl>
    <w:p w:rsidR="006F40E8" w:rsidRDefault="006B4EAF">
      <w:pPr>
        <w:pStyle w:val="Heading1"/>
      </w:pPr>
      <w:r>
        <w:t>23. Done Gate / Fail Gate</w:t>
      </w:r>
    </w:p>
    <w:tbl>
      <w:tblPr>
        <w:tblStyle w:val="TableGrid"/>
        <w:tblW w:w="0" w:type="auto"/>
        <w:jc w:val="center"/>
        <w:tblLook w:val="04A0" w:firstRow="1" w:lastRow="0" w:firstColumn="1" w:lastColumn="0" w:noHBand="0" w:noVBand="1"/>
      </w:tblPr>
      <w:tblGrid>
        <w:gridCol w:w="2005"/>
        <w:gridCol w:w="8022"/>
      </w:tblGrid>
      <w:tr w:rsidR="006F40E8">
        <w:trPr>
          <w:tblHeader/>
          <w:jc w:val="center"/>
        </w:trPr>
        <w:tc>
          <w:tcPr>
            <w:tcW w:w="2016" w:type="dxa"/>
            <w:shd w:val="clear" w:color="auto" w:fill="1F4E79"/>
            <w:vAlign w:val="center"/>
          </w:tcPr>
          <w:p w:rsidR="006F40E8" w:rsidRDefault="006B4EAF">
            <w:r>
              <w:rPr>
                <w:b/>
                <w:color w:val="FFFFFF"/>
                <w:sz w:val="17"/>
              </w:rPr>
              <w:t>Done Gate</w:t>
            </w:r>
          </w:p>
        </w:tc>
        <w:tc>
          <w:tcPr>
            <w:tcW w:w="8064" w:type="dxa"/>
            <w:shd w:val="clear" w:color="auto" w:fill="1F4E79"/>
            <w:vAlign w:val="center"/>
          </w:tcPr>
          <w:p w:rsidR="006F40E8" w:rsidRDefault="006B4EAF">
            <w:r>
              <w:rPr>
                <w:b/>
                <w:color w:val="FFFFFF"/>
                <w:sz w:val="17"/>
              </w:rPr>
              <w:t>Điều kiện PASS</w:t>
            </w:r>
          </w:p>
        </w:tc>
      </w:tr>
      <w:tr w:rsidR="006F40E8">
        <w:trPr>
          <w:jc w:val="center"/>
        </w:trPr>
        <w:tc>
          <w:tcPr>
            <w:tcW w:w="2016" w:type="dxa"/>
            <w:vAlign w:val="center"/>
          </w:tcPr>
          <w:p w:rsidR="006F40E8" w:rsidRDefault="006B4EAF">
            <w:r>
              <w:rPr>
                <w:sz w:val="17"/>
              </w:rPr>
              <w:t>M8-DONE-001</w:t>
            </w:r>
          </w:p>
        </w:tc>
        <w:tc>
          <w:tcPr>
            <w:tcW w:w="8064" w:type="dxa"/>
            <w:vAlign w:val="center"/>
          </w:tcPr>
          <w:p w:rsidR="006F40E8" w:rsidRDefault="006B4EAF">
            <w:r>
              <w:rPr>
                <w:sz w:val="17"/>
              </w:rPr>
              <w:t>Có mô hình Internal SIM Gateway và SIM channel pool.</w:t>
            </w:r>
          </w:p>
        </w:tc>
      </w:tr>
      <w:tr w:rsidR="006F40E8">
        <w:trPr>
          <w:jc w:val="center"/>
        </w:trPr>
        <w:tc>
          <w:tcPr>
            <w:tcW w:w="2016" w:type="dxa"/>
            <w:vAlign w:val="center"/>
          </w:tcPr>
          <w:p w:rsidR="006F40E8" w:rsidRDefault="006B4EAF">
            <w:r>
              <w:rPr>
                <w:sz w:val="17"/>
              </w:rPr>
              <w:t>M8-DONE-002</w:t>
            </w:r>
          </w:p>
        </w:tc>
        <w:tc>
          <w:tcPr>
            <w:tcW w:w="8064" w:type="dxa"/>
            <w:vAlign w:val="center"/>
          </w:tcPr>
          <w:p w:rsidR="006F40E8" w:rsidRDefault="006B4EAF">
            <w:r>
              <w:rPr>
                <w:sz w:val="17"/>
              </w:rPr>
              <w:t>Có call script chuẩn và biến được phép.</w:t>
            </w:r>
          </w:p>
        </w:tc>
      </w:tr>
      <w:tr w:rsidR="006F40E8">
        <w:trPr>
          <w:jc w:val="center"/>
        </w:trPr>
        <w:tc>
          <w:tcPr>
            <w:tcW w:w="2016" w:type="dxa"/>
            <w:vAlign w:val="center"/>
          </w:tcPr>
          <w:p w:rsidR="006F40E8" w:rsidRDefault="006B4EAF">
            <w:r>
              <w:rPr>
                <w:sz w:val="17"/>
              </w:rPr>
              <w:t>M8-DONE-003</w:t>
            </w:r>
          </w:p>
        </w:tc>
        <w:tc>
          <w:tcPr>
            <w:tcW w:w="8064" w:type="dxa"/>
            <w:vAlign w:val="center"/>
          </w:tcPr>
          <w:p w:rsidR="006F40E8" w:rsidRDefault="006B4EAF">
            <w:r>
              <w:rPr>
                <w:sz w:val="17"/>
              </w:rPr>
              <w:t>Có phím 1/phím 0, KEY_9 not enabled.</w:t>
            </w:r>
          </w:p>
        </w:tc>
      </w:tr>
      <w:tr w:rsidR="006F40E8">
        <w:trPr>
          <w:jc w:val="center"/>
        </w:trPr>
        <w:tc>
          <w:tcPr>
            <w:tcW w:w="2016" w:type="dxa"/>
            <w:vAlign w:val="center"/>
          </w:tcPr>
          <w:p w:rsidR="006F40E8" w:rsidRDefault="006B4EAF">
            <w:r>
              <w:rPr>
                <w:sz w:val="17"/>
              </w:rPr>
              <w:t>M8-DONE-004</w:t>
            </w:r>
          </w:p>
        </w:tc>
        <w:tc>
          <w:tcPr>
            <w:tcW w:w="8064" w:type="dxa"/>
            <w:vAlign w:val="center"/>
          </w:tcPr>
          <w:p w:rsidR="006F40E8" w:rsidRDefault="006B4EAF">
            <w:r>
              <w:rPr>
                <w:sz w:val="17"/>
              </w:rPr>
              <w:t>Có rule Giờ Vàng và 24/7 đúng window/attempt.</w:t>
            </w:r>
          </w:p>
        </w:tc>
      </w:tr>
      <w:tr w:rsidR="006F40E8">
        <w:trPr>
          <w:jc w:val="center"/>
        </w:trPr>
        <w:tc>
          <w:tcPr>
            <w:tcW w:w="2016" w:type="dxa"/>
            <w:vAlign w:val="center"/>
          </w:tcPr>
          <w:p w:rsidR="006F40E8" w:rsidRDefault="006B4EAF">
            <w:r>
              <w:rPr>
                <w:sz w:val="17"/>
              </w:rPr>
              <w:t>M8-DONE-005</w:t>
            </w:r>
          </w:p>
        </w:tc>
        <w:tc>
          <w:tcPr>
            <w:tcW w:w="8064" w:type="dxa"/>
            <w:vAlign w:val="center"/>
          </w:tcPr>
          <w:p w:rsidR="006F40E8" w:rsidRDefault="006B4EAF">
            <w:r>
              <w:rPr>
                <w:sz w:val="17"/>
              </w:rPr>
              <w:t>Có capacity baseline 12/24/32 SIM và incident rule.</w:t>
            </w:r>
          </w:p>
        </w:tc>
      </w:tr>
      <w:tr w:rsidR="006F40E8">
        <w:trPr>
          <w:jc w:val="center"/>
        </w:trPr>
        <w:tc>
          <w:tcPr>
            <w:tcW w:w="2016" w:type="dxa"/>
            <w:vAlign w:val="center"/>
          </w:tcPr>
          <w:p w:rsidR="006F40E8" w:rsidRDefault="006B4EAF">
            <w:r>
              <w:rPr>
                <w:sz w:val="17"/>
              </w:rPr>
              <w:t>M8-DONE-006</w:t>
            </w:r>
          </w:p>
        </w:tc>
        <w:tc>
          <w:tcPr>
            <w:tcW w:w="8064" w:type="dxa"/>
            <w:vAlign w:val="center"/>
          </w:tcPr>
          <w:p w:rsidR="006F40E8" w:rsidRDefault="006B4EAF">
            <w:r>
              <w:rPr>
                <w:sz w:val="17"/>
              </w:rPr>
              <w:t>Có Core State Machine boundary và callback contract.</w:t>
            </w:r>
          </w:p>
        </w:tc>
      </w:tr>
      <w:tr w:rsidR="006F40E8">
        <w:trPr>
          <w:jc w:val="center"/>
        </w:trPr>
        <w:tc>
          <w:tcPr>
            <w:tcW w:w="2016" w:type="dxa"/>
            <w:vAlign w:val="center"/>
          </w:tcPr>
          <w:p w:rsidR="006F40E8" w:rsidRDefault="006B4EAF">
            <w:r>
              <w:rPr>
                <w:sz w:val="17"/>
              </w:rPr>
              <w:t>M8-DONE-007</w:t>
            </w:r>
          </w:p>
        </w:tc>
        <w:tc>
          <w:tcPr>
            <w:tcW w:w="8064" w:type="dxa"/>
            <w:vAlign w:val="center"/>
          </w:tcPr>
          <w:p w:rsidR="006F40E8" w:rsidRDefault="006B4EAF">
            <w:r>
              <w:rPr>
                <w:sz w:val="17"/>
              </w:rPr>
              <w:t>Có technical exception boundary.</w:t>
            </w:r>
          </w:p>
        </w:tc>
      </w:tr>
      <w:tr w:rsidR="006F40E8">
        <w:trPr>
          <w:jc w:val="center"/>
        </w:trPr>
        <w:tc>
          <w:tcPr>
            <w:tcW w:w="2016" w:type="dxa"/>
            <w:vAlign w:val="center"/>
          </w:tcPr>
          <w:p w:rsidR="006F40E8" w:rsidRDefault="006B4EAF">
            <w:r>
              <w:rPr>
                <w:sz w:val="17"/>
              </w:rPr>
              <w:t>M8-DONE-008</w:t>
            </w:r>
          </w:p>
        </w:tc>
        <w:tc>
          <w:tcPr>
            <w:tcW w:w="8064" w:type="dxa"/>
            <w:vAlign w:val="center"/>
          </w:tcPr>
          <w:p w:rsidR="006F40E8" w:rsidRDefault="006B4EAF">
            <w:r>
              <w:rPr>
                <w:sz w:val="17"/>
              </w:rPr>
              <w:t>Có Admin UI/Monitoring/Evidence nhưng không bypass order core.</w:t>
            </w:r>
          </w:p>
        </w:tc>
      </w:tr>
      <w:tr w:rsidR="006F40E8">
        <w:trPr>
          <w:jc w:val="center"/>
        </w:trPr>
        <w:tc>
          <w:tcPr>
            <w:tcW w:w="2016" w:type="dxa"/>
            <w:vAlign w:val="center"/>
          </w:tcPr>
          <w:p w:rsidR="006F40E8" w:rsidRDefault="006B4EAF">
            <w:r>
              <w:rPr>
                <w:sz w:val="17"/>
              </w:rPr>
              <w:t>M8-DONE-009</w:t>
            </w:r>
          </w:p>
        </w:tc>
        <w:tc>
          <w:tcPr>
            <w:tcW w:w="8064" w:type="dxa"/>
            <w:vAlign w:val="center"/>
          </w:tcPr>
          <w:p w:rsidR="006F40E8" w:rsidRDefault="006B4EAF">
            <w:r>
              <w:rPr>
                <w:sz w:val="17"/>
              </w:rPr>
              <w:t>Có P0 smoke matrix pass bằng evidence thật.</w:t>
            </w:r>
          </w:p>
        </w:tc>
      </w:tr>
      <w:tr w:rsidR="006F40E8">
        <w:trPr>
          <w:jc w:val="center"/>
        </w:trPr>
        <w:tc>
          <w:tcPr>
            <w:tcW w:w="2016" w:type="dxa"/>
            <w:vAlign w:val="center"/>
          </w:tcPr>
          <w:p w:rsidR="006F40E8" w:rsidRDefault="006B4EAF">
            <w:r>
              <w:rPr>
                <w:sz w:val="17"/>
              </w:rPr>
              <w:t>M8-DONE-010</w:t>
            </w:r>
          </w:p>
        </w:tc>
        <w:tc>
          <w:tcPr>
            <w:tcW w:w="8064" w:type="dxa"/>
            <w:vAlign w:val="center"/>
          </w:tcPr>
          <w:p w:rsidR="006F40E8" w:rsidRDefault="006B4EAF">
            <w:r>
              <w:rPr>
                <w:sz w:val="17"/>
              </w:rPr>
              <w:t>Có owner sign-off trước REAL_CUSTOMER_CALL_ALLOWED.</w:t>
            </w:r>
          </w:p>
        </w:tc>
      </w:tr>
      <w:tr w:rsidR="006F40E8">
        <w:trPr>
          <w:tblHeader/>
          <w:jc w:val="center"/>
        </w:trPr>
        <w:tc>
          <w:tcPr>
            <w:tcW w:w="2016" w:type="dxa"/>
            <w:shd w:val="clear" w:color="auto" w:fill="1F4E79"/>
            <w:vAlign w:val="center"/>
          </w:tcPr>
          <w:p w:rsidR="006F40E8" w:rsidRDefault="006B4EAF">
            <w:r>
              <w:rPr>
                <w:b/>
                <w:color w:val="FFFFFF"/>
                <w:sz w:val="17"/>
              </w:rPr>
              <w:t>Fail Gate</w:t>
            </w:r>
          </w:p>
        </w:tc>
        <w:tc>
          <w:tcPr>
            <w:tcW w:w="8064" w:type="dxa"/>
            <w:shd w:val="clear" w:color="auto" w:fill="1F4E79"/>
            <w:vAlign w:val="center"/>
          </w:tcPr>
          <w:p w:rsidR="006F40E8" w:rsidRDefault="006B4EAF">
            <w:r>
              <w:rPr>
                <w:b/>
                <w:color w:val="FFFFFF"/>
                <w:sz w:val="17"/>
              </w:rPr>
              <w:t>Điều kiện FAIL</w:t>
            </w:r>
          </w:p>
        </w:tc>
      </w:tr>
      <w:tr w:rsidR="006F40E8">
        <w:trPr>
          <w:jc w:val="center"/>
        </w:trPr>
        <w:tc>
          <w:tcPr>
            <w:tcW w:w="2016" w:type="dxa"/>
            <w:vAlign w:val="center"/>
          </w:tcPr>
          <w:p w:rsidR="006F40E8" w:rsidRDefault="006B4EAF">
            <w:r>
              <w:rPr>
                <w:sz w:val="17"/>
              </w:rPr>
              <w:t>M8-FAIL-001</w:t>
            </w:r>
          </w:p>
        </w:tc>
        <w:tc>
          <w:tcPr>
            <w:tcW w:w="8064" w:type="dxa"/>
            <w:vAlign w:val="center"/>
          </w:tcPr>
          <w:p w:rsidR="006F40E8" w:rsidRDefault="006B4EAF">
            <w:r>
              <w:rPr>
                <w:sz w:val="17"/>
              </w:rPr>
              <w:t>IVR gọi entity không phải Official Order.</w:t>
            </w:r>
          </w:p>
        </w:tc>
      </w:tr>
      <w:tr w:rsidR="006F40E8">
        <w:trPr>
          <w:jc w:val="center"/>
        </w:trPr>
        <w:tc>
          <w:tcPr>
            <w:tcW w:w="2016" w:type="dxa"/>
            <w:vAlign w:val="center"/>
          </w:tcPr>
          <w:p w:rsidR="006F40E8" w:rsidRDefault="006B4EAF">
            <w:r>
              <w:rPr>
                <w:sz w:val="17"/>
              </w:rPr>
              <w:t>M8-FAIL-002</w:t>
            </w:r>
          </w:p>
        </w:tc>
        <w:tc>
          <w:tcPr>
            <w:tcW w:w="8064" w:type="dxa"/>
            <w:vAlign w:val="center"/>
          </w:tcPr>
          <w:p w:rsidR="006F40E8" w:rsidRDefault="006B4EAF">
            <w:r>
              <w:rPr>
                <w:sz w:val="17"/>
              </w:rPr>
              <w:t>IVR hoặc SIM Gateway tự hủy/tự xác nhận/tự chuyển trạng thái đơn.</w:t>
            </w:r>
          </w:p>
        </w:tc>
      </w:tr>
      <w:tr w:rsidR="006F40E8">
        <w:trPr>
          <w:jc w:val="center"/>
        </w:trPr>
        <w:tc>
          <w:tcPr>
            <w:tcW w:w="2016" w:type="dxa"/>
            <w:vAlign w:val="center"/>
          </w:tcPr>
          <w:p w:rsidR="006F40E8" w:rsidRDefault="006B4EAF">
            <w:r>
              <w:rPr>
                <w:sz w:val="17"/>
              </w:rPr>
              <w:t>M8-FAIL-003</w:t>
            </w:r>
          </w:p>
        </w:tc>
        <w:tc>
          <w:tcPr>
            <w:tcW w:w="8064" w:type="dxa"/>
            <w:vAlign w:val="center"/>
          </w:tcPr>
          <w:p w:rsidR="006F40E8" w:rsidRDefault="006B4EAF">
            <w:r>
              <w:rPr>
                <w:sz w:val="17"/>
              </w:rPr>
              <w:t>Payment selected, COD, Paid hoặc ORDER_VERIFIED bị xử lý bởi IVR.</w:t>
            </w:r>
          </w:p>
        </w:tc>
      </w:tr>
      <w:tr w:rsidR="006F40E8">
        <w:trPr>
          <w:jc w:val="center"/>
        </w:trPr>
        <w:tc>
          <w:tcPr>
            <w:tcW w:w="2016" w:type="dxa"/>
            <w:vAlign w:val="center"/>
          </w:tcPr>
          <w:p w:rsidR="006F40E8" w:rsidRDefault="006B4EAF">
            <w:r>
              <w:rPr>
                <w:sz w:val="17"/>
              </w:rPr>
              <w:t>M8-FAIL-004</w:t>
            </w:r>
          </w:p>
        </w:tc>
        <w:tc>
          <w:tcPr>
            <w:tcW w:w="8064" w:type="dxa"/>
            <w:vAlign w:val="center"/>
          </w:tcPr>
          <w:p w:rsidR="006F40E8" w:rsidRDefault="006B4EAF">
            <w:r>
              <w:rPr>
                <w:sz w:val="17"/>
              </w:rPr>
              <w:t>Lỗi kỹ thuật bị tính là khách không nghe.</w:t>
            </w:r>
          </w:p>
        </w:tc>
      </w:tr>
      <w:tr w:rsidR="006F40E8">
        <w:trPr>
          <w:jc w:val="center"/>
        </w:trPr>
        <w:tc>
          <w:tcPr>
            <w:tcW w:w="2016" w:type="dxa"/>
            <w:vAlign w:val="center"/>
          </w:tcPr>
          <w:p w:rsidR="006F40E8" w:rsidRDefault="006B4EAF">
            <w:r>
              <w:rPr>
                <w:sz w:val="17"/>
              </w:rPr>
              <w:t>M8-FAIL-005</w:t>
            </w:r>
          </w:p>
        </w:tc>
        <w:tc>
          <w:tcPr>
            <w:tcW w:w="8064" w:type="dxa"/>
            <w:vAlign w:val="center"/>
          </w:tcPr>
          <w:p w:rsidR="006F40E8" w:rsidRDefault="006B4EAF">
            <w:r>
              <w:rPr>
                <w:sz w:val="17"/>
              </w:rPr>
              <w:t>Scheduler batch cuộc gọi cuối phiên hoặc miss deadline mà không có incident.</w:t>
            </w:r>
          </w:p>
        </w:tc>
      </w:tr>
      <w:tr w:rsidR="006F40E8">
        <w:trPr>
          <w:jc w:val="center"/>
        </w:trPr>
        <w:tc>
          <w:tcPr>
            <w:tcW w:w="2016" w:type="dxa"/>
            <w:vAlign w:val="center"/>
          </w:tcPr>
          <w:p w:rsidR="006F40E8" w:rsidRDefault="006B4EAF">
            <w:r>
              <w:rPr>
                <w:sz w:val="17"/>
              </w:rPr>
              <w:t>M8-FAIL-006</w:t>
            </w:r>
          </w:p>
        </w:tc>
        <w:tc>
          <w:tcPr>
            <w:tcW w:w="8064" w:type="dxa"/>
            <w:vAlign w:val="center"/>
          </w:tcPr>
          <w:p w:rsidR="006F40E8" w:rsidRDefault="006B4EAF">
            <w:r>
              <w:rPr>
                <w:sz w:val="17"/>
              </w:rPr>
              <w:t>Admin có thể sửa result giả hoặc hủy đơn ngoài Core.</w:t>
            </w:r>
          </w:p>
        </w:tc>
      </w:tr>
      <w:tr w:rsidR="006F40E8">
        <w:trPr>
          <w:jc w:val="center"/>
        </w:trPr>
        <w:tc>
          <w:tcPr>
            <w:tcW w:w="2016" w:type="dxa"/>
            <w:vAlign w:val="center"/>
          </w:tcPr>
          <w:p w:rsidR="006F40E8" w:rsidRDefault="006B4EAF">
            <w:r>
              <w:rPr>
                <w:sz w:val="17"/>
              </w:rPr>
              <w:t>M8-FAIL-007</w:t>
            </w:r>
          </w:p>
        </w:tc>
        <w:tc>
          <w:tcPr>
            <w:tcW w:w="8064" w:type="dxa"/>
            <w:vAlign w:val="center"/>
          </w:tcPr>
          <w:p w:rsidR="006F40E8" w:rsidRDefault="006B4EAF">
            <w:r>
              <w:rPr>
                <w:sz w:val="17"/>
              </w:rPr>
              <w:t>Có PII nhạy cảm trong log/UI/call script.</w:t>
            </w:r>
          </w:p>
        </w:tc>
      </w:tr>
      <w:tr w:rsidR="006F40E8">
        <w:trPr>
          <w:jc w:val="center"/>
        </w:trPr>
        <w:tc>
          <w:tcPr>
            <w:tcW w:w="2016" w:type="dxa"/>
            <w:vAlign w:val="center"/>
          </w:tcPr>
          <w:p w:rsidR="006F40E8" w:rsidRDefault="006B4EAF">
            <w:r>
              <w:rPr>
                <w:sz w:val="17"/>
              </w:rPr>
              <w:t>M8-FAIL-008</w:t>
            </w:r>
          </w:p>
        </w:tc>
        <w:tc>
          <w:tcPr>
            <w:tcW w:w="8064" w:type="dxa"/>
            <w:vAlign w:val="center"/>
          </w:tcPr>
          <w:p w:rsidR="006F40E8" w:rsidRDefault="006B4EAF">
            <w:r>
              <w:rPr>
                <w:sz w:val="17"/>
              </w:rPr>
              <w:t>Tài liệu hoặc implementation tự gọi production ready khi chưa có evidence.</w:t>
            </w:r>
          </w:p>
        </w:tc>
      </w:tr>
    </w:tbl>
    <w:p w:rsidR="006F40E8" w:rsidRDefault="006B4EAF">
      <w:pPr>
        <w:pStyle w:val="Heading1"/>
      </w:pPr>
      <w:r>
        <w:t>24. Open Decision Register</w:t>
      </w:r>
    </w:p>
    <w:tbl>
      <w:tblPr>
        <w:tblStyle w:val="TableGrid"/>
        <w:tblW w:w="0" w:type="auto"/>
        <w:jc w:val="center"/>
        <w:tblLook w:val="04A0" w:firstRow="1" w:lastRow="0" w:firstColumn="1" w:lastColumn="0" w:noHBand="0" w:noVBand="1"/>
      </w:tblPr>
      <w:tblGrid>
        <w:gridCol w:w="1722"/>
        <w:gridCol w:w="5151"/>
        <w:gridCol w:w="3154"/>
      </w:tblGrid>
      <w:tr w:rsidR="006F40E8">
        <w:trPr>
          <w:tblHeader/>
          <w:jc w:val="center"/>
        </w:trPr>
        <w:tc>
          <w:tcPr>
            <w:tcW w:w="1728" w:type="dxa"/>
            <w:shd w:val="clear" w:color="auto" w:fill="1F4E79"/>
            <w:vAlign w:val="center"/>
          </w:tcPr>
          <w:p w:rsidR="006F40E8" w:rsidRDefault="006B4EAF">
            <w:r>
              <w:rPr>
                <w:b/>
                <w:color w:val="FFFFFF"/>
                <w:sz w:val="17"/>
              </w:rPr>
              <w:t>Decision ID</w:t>
            </w:r>
          </w:p>
        </w:tc>
        <w:tc>
          <w:tcPr>
            <w:tcW w:w="5184" w:type="dxa"/>
            <w:shd w:val="clear" w:color="auto" w:fill="1F4E79"/>
            <w:vAlign w:val="center"/>
          </w:tcPr>
          <w:p w:rsidR="006F40E8" w:rsidRDefault="006B4EAF">
            <w:r>
              <w:rPr>
                <w:b/>
                <w:color w:val="FFFFFF"/>
                <w:sz w:val="17"/>
              </w:rPr>
              <w:t>Câu hỏi owner cần chốt</w:t>
            </w:r>
          </w:p>
        </w:tc>
        <w:tc>
          <w:tcPr>
            <w:tcW w:w="3168" w:type="dxa"/>
            <w:shd w:val="clear" w:color="auto" w:fill="1F4E79"/>
            <w:vAlign w:val="center"/>
          </w:tcPr>
          <w:p w:rsidR="006F40E8" w:rsidRDefault="006B4EAF">
            <w:r>
              <w:rPr>
                <w:b/>
                <w:color w:val="FFFFFF"/>
                <w:sz w:val="17"/>
              </w:rPr>
              <w:t>Khuyến nghị V0.2</w:t>
            </w:r>
          </w:p>
        </w:tc>
      </w:tr>
      <w:tr w:rsidR="006F40E8">
        <w:trPr>
          <w:jc w:val="center"/>
        </w:trPr>
        <w:tc>
          <w:tcPr>
            <w:tcW w:w="1728" w:type="dxa"/>
            <w:vAlign w:val="center"/>
          </w:tcPr>
          <w:p w:rsidR="006F40E8" w:rsidRDefault="006B4EAF">
            <w:r>
              <w:rPr>
                <w:sz w:val="17"/>
              </w:rPr>
              <w:t>M8-OD-001</w:t>
            </w:r>
          </w:p>
        </w:tc>
        <w:tc>
          <w:tcPr>
            <w:tcW w:w="5184" w:type="dxa"/>
            <w:vAlign w:val="center"/>
          </w:tcPr>
          <w:p w:rsidR="006F40E8" w:rsidRDefault="006B4EAF">
            <w:r>
              <w:rPr>
                <w:sz w:val="17"/>
              </w:rPr>
              <w:t>Attempt policy cuối cùng dùng rule nào?</w:t>
            </w:r>
          </w:p>
        </w:tc>
        <w:tc>
          <w:tcPr>
            <w:tcW w:w="3168" w:type="dxa"/>
            <w:vAlign w:val="center"/>
          </w:tcPr>
          <w:p w:rsidR="006F40E8" w:rsidRDefault="006B4EAF">
            <w:r>
              <w:rPr>
                <w:sz w:val="17"/>
              </w:rPr>
              <w:t>Dùng PACK-09 V1.0: Giờ Vàng 5 phút/2 cuộc; 24/7 15 phút/2 cuộc.</w:t>
            </w:r>
          </w:p>
        </w:tc>
      </w:tr>
      <w:tr w:rsidR="006F40E8">
        <w:trPr>
          <w:jc w:val="center"/>
        </w:trPr>
        <w:tc>
          <w:tcPr>
            <w:tcW w:w="1728" w:type="dxa"/>
            <w:vAlign w:val="center"/>
          </w:tcPr>
          <w:p w:rsidR="006F40E8" w:rsidRDefault="006B4EAF">
            <w:r>
              <w:rPr>
                <w:sz w:val="17"/>
              </w:rPr>
              <w:t>M8-OD-002</w:t>
            </w:r>
          </w:p>
        </w:tc>
        <w:tc>
          <w:tcPr>
            <w:tcW w:w="5184" w:type="dxa"/>
            <w:vAlign w:val="center"/>
          </w:tcPr>
          <w:p w:rsidR="006F40E8" w:rsidRDefault="006B4EAF">
            <w:r>
              <w:rPr>
                <w:sz w:val="17"/>
              </w:rPr>
              <w:t>Có skip IVR cho khách cũ/trusted không?</w:t>
            </w:r>
          </w:p>
        </w:tc>
        <w:tc>
          <w:tcPr>
            <w:tcW w:w="3168" w:type="dxa"/>
            <w:vAlign w:val="center"/>
          </w:tcPr>
          <w:p w:rsidR="006F40E8" w:rsidRDefault="006B4EAF">
            <w:r>
              <w:rPr>
                <w:sz w:val="17"/>
              </w:rPr>
              <w:t>Cho phép nhưng phải qua Customer Trust Resolver; không hardcode.</w:t>
            </w:r>
          </w:p>
        </w:tc>
      </w:tr>
      <w:tr w:rsidR="006F40E8">
        <w:trPr>
          <w:jc w:val="center"/>
        </w:trPr>
        <w:tc>
          <w:tcPr>
            <w:tcW w:w="1728" w:type="dxa"/>
            <w:vAlign w:val="center"/>
          </w:tcPr>
          <w:p w:rsidR="006F40E8" w:rsidRDefault="006B4EAF">
            <w:r>
              <w:rPr>
                <w:sz w:val="17"/>
              </w:rPr>
              <w:t>M8-OD-003</w:t>
            </w:r>
          </w:p>
        </w:tc>
        <w:tc>
          <w:tcPr>
            <w:tcW w:w="5184" w:type="dxa"/>
            <w:vAlign w:val="center"/>
          </w:tcPr>
          <w:p w:rsidR="006F40E8" w:rsidRDefault="006B4EAF">
            <w:r>
              <w:rPr>
                <w:sz w:val="17"/>
              </w:rPr>
              <w:t>Có ghi âm cuộc gọi không và retention bao lâu?</w:t>
            </w:r>
          </w:p>
        </w:tc>
        <w:tc>
          <w:tcPr>
            <w:tcW w:w="3168" w:type="dxa"/>
            <w:vAlign w:val="center"/>
          </w:tcPr>
          <w:p w:rsidR="006F40E8" w:rsidRDefault="006B4EAF">
            <w:r>
              <w:rPr>
                <w:sz w:val="17"/>
              </w:rPr>
              <w:t>Chỉ bật khi có privacy/security approval; lưu recording_ref, không mở rộng quyền nghe.</w:t>
            </w:r>
          </w:p>
        </w:tc>
      </w:tr>
      <w:tr w:rsidR="006F40E8">
        <w:trPr>
          <w:jc w:val="center"/>
        </w:trPr>
        <w:tc>
          <w:tcPr>
            <w:tcW w:w="1728" w:type="dxa"/>
            <w:vAlign w:val="center"/>
          </w:tcPr>
          <w:p w:rsidR="006F40E8" w:rsidRDefault="006B4EAF">
            <w:r>
              <w:rPr>
                <w:sz w:val="17"/>
              </w:rPr>
              <w:t>M8-OD-004</w:t>
            </w:r>
          </w:p>
        </w:tc>
        <w:tc>
          <w:tcPr>
            <w:tcW w:w="5184" w:type="dxa"/>
            <w:vAlign w:val="center"/>
          </w:tcPr>
          <w:p w:rsidR="006F40E8" w:rsidRDefault="006B4EAF">
            <w:r>
              <w:rPr>
                <w:sz w:val="17"/>
              </w:rPr>
              <w:t>Invalid phone xử lý cancel hay admin review?</w:t>
            </w:r>
          </w:p>
        </w:tc>
        <w:tc>
          <w:tcPr>
            <w:tcW w:w="3168" w:type="dxa"/>
            <w:vAlign w:val="center"/>
          </w:tcPr>
          <w:p w:rsidR="006F40E8" w:rsidRDefault="006B4EAF">
            <w:r>
              <w:rPr>
                <w:sz w:val="17"/>
              </w:rPr>
              <w:t>V0.2: tùy program/risk; mặc định admin review hoặc Core policy quyết định.</w:t>
            </w:r>
          </w:p>
        </w:tc>
      </w:tr>
      <w:tr w:rsidR="006F40E8">
        <w:trPr>
          <w:jc w:val="center"/>
        </w:trPr>
        <w:tc>
          <w:tcPr>
            <w:tcW w:w="1728" w:type="dxa"/>
            <w:vAlign w:val="center"/>
          </w:tcPr>
          <w:p w:rsidR="006F40E8" w:rsidRDefault="006B4EAF">
            <w:r>
              <w:rPr>
                <w:sz w:val="17"/>
              </w:rPr>
              <w:t>M8-OD-005</w:t>
            </w:r>
          </w:p>
        </w:tc>
        <w:tc>
          <w:tcPr>
            <w:tcW w:w="5184" w:type="dxa"/>
            <w:vAlign w:val="center"/>
          </w:tcPr>
          <w:p w:rsidR="006F40E8" w:rsidRDefault="006B4EAF">
            <w:r>
              <w:rPr>
                <w:sz w:val="17"/>
              </w:rPr>
              <w:t>Launch cần bao nhiêu SIM?</w:t>
            </w:r>
          </w:p>
        </w:tc>
        <w:tc>
          <w:tcPr>
            <w:tcW w:w="3168" w:type="dxa"/>
            <w:vAlign w:val="center"/>
          </w:tcPr>
          <w:p w:rsidR="006F40E8" w:rsidRDefault="006B4EAF">
            <w:r>
              <w:rPr>
                <w:sz w:val="17"/>
              </w:rPr>
              <w:t>Pilot 12; launch tháng 1–2 nên 24–32; scale 64/96 theo volume.</w:t>
            </w:r>
          </w:p>
        </w:tc>
      </w:tr>
      <w:tr w:rsidR="006F40E8">
        <w:trPr>
          <w:jc w:val="center"/>
        </w:trPr>
        <w:tc>
          <w:tcPr>
            <w:tcW w:w="1728" w:type="dxa"/>
            <w:vAlign w:val="center"/>
          </w:tcPr>
          <w:p w:rsidR="006F40E8" w:rsidRDefault="006B4EAF">
            <w:r>
              <w:rPr>
                <w:sz w:val="17"/>
              </w:rPr>
              <w:t>M8-OD-006</w:t>
            </w:r>
          </w:p>
        </w:tc>
        <w:tc>
          <w:tcPr>
            <w:tcW w:w="5184" w:type="dxa"/>
            <w:vAlign w:val="center"/>
          </w:tcPr>
          <w:p w:rsidR="006F40E8" w:rsidRDefault="006B4EAF">
            <w:r>
              <w:rPr>
                <w:sz w:val="17"/>
              </w:rPr>
              <w:t>Có cho phím 9 gặp CSKH không?</w:t>
            </w:r>
          </w:p>
        </w:tc>
        <w:tc>
          <w:tcPr>
            <w:tcW w:w="3168" w:type="dxa"/>
            <w:vAlign w:val="center"/>
          </w:tcPr>
          <w:p w:rsidR="006F40E8" w:rsidRDefault="006B4EAF">
            <w:r>
              <w:rPr>
                <w:sz w:val="17"/>
              </w:rPr>
              <w:t>Không bật giai đoạn đầu để tránh nghẽn CSKH.</w:t>
            </w:r>
          </w:p>
        </w:tc>
      </w:tr>
    </w:tbl>
    <w:p w:rsidR="006F40E8" w:rsidRDefault="006B4EAF">
      <w:pPr>
        <w:pStyle w:val="Heading1"/>
      </w:pPr>
      <w:r>
        <w:t>25. Kết luận khóa Module 8</w:t>
      </w:r>
    </w:p>
    <w:tbl>
      <w:tblPr>
        <w:tblW w:w="0" w:type="auto"/>
        <w:jc w:val="center"/>
        <w:tblLook w:val="04A0" w:firstRow="1" w:lastRow="0" w:firstColumn="1" w:lastColumn="0" w:noHBand="0" w:noVBand="1"/>
      </w:tblPr>
      <w:tblGrid>
        <w:gridCol w:w="10017"/>
      </w:tblGrid>
      <w:tr w:rsidR="006F40E8">
        <w:trPr>
          <w:jc w:val="center"/>
        </w:trPr>
        <w:tc>
          <w:tcPr>
            <w:tcW w:w="10037" w:type="dxa"/>
            <w:tcBorders>
              <w:top w:val="single" w:sz="8" w:space="0" w:color="1F4E79"/>
              <w:left w:val="single" w:sz="8" w:space="0" w:color="1F4E79"/>
              <w:bottom w:val="single" w:sz="8" w:space="0" w:color="1F4E79"/>
              <w:right w:val="single" w:sz="8" w:space="0" w:color="1F4E79"/>
            </w:tcBorders>
            <w:shd w:val="clear" w:color="auto" w:fill="D9EAF7"/>
          </w:tcPr>
          <w:p w:rsidR="006F40E8" w:rsidRDefault="006B4EAF">
            <w:r>
              <w:rPr>
                <w:b/>
                <w:sz w:val="20"/>
              </w:rPr>
              <w:t>MODULE 8 FINAL STATUS</w:t>
            </w:r>
          </w:p>
          <w:p w:rsidR="006F40E8" w:rsidRDefault="006B4EAF">
            <w:pPr>
              <w:spacing w:after="0"/>
            </w:pPr>
            <w:r>
              <w:rPr>
                <w:sz w:val="17"/>
              </w:rPr>
              <w:t>• MODULE 8 V0.2 CLEAN FINAL = READY FOR OWNER / TECH LEAD / DEV REVIEW.</w:t>
            </w:r>
          </w:p>
          <w:p w:rsidR="006F40E8" w:rsidRDefault="006B4EAF">
            <w:pPr>
              <w:spacing w:after="0"/>
            </w:pPr>
            <w:r>
              <w:rPr>
                <w:sz w:val="17"/>
              </w:rPr>
              <w:t>• IVR IMPLEMENTATION STATUS = NOT_STARTED.</w:t>
            </w:r>
          </w:p>
          <w:p w:rsidR="006F40E8" w:rsidRDefault="006B4EAF">
            <w:pPr>
              <w:spacing w:after="0"/>
            </w:pPr>
            <w:r>
              <w:rPr>
                <w:sz w:val="17"/>
              </w:rPr>
              <w:t>• IVR_GATE = BLOCKED.</w:t>
            </w:r>
          </w:p>
          <w:p w:rsidR="006F40E8" w:rsidRDefault="006B4EAF">
            <w:pPr>
              <w:spacing w:after="0"/>
            </w:pPr>
            <w:r>
              <w:rPr>
                <w:sz w:val="17"/>
              </w:rPr>
              <w:t>• REAL_CUSTOMER_CALL_ALLOWED = NO.</w:t>
            </w:r>
          </w:p>
          <w:p w:rsidR="006F40E8" w:rsidRDefault="006B4EAF">
            <w:pPr>
              <w:spacing w:after="0"/>
            </w:pPr>
            <w:r>
              <w:rPr>
                <w:sz w:val="17"/>
              </w:rPr>
              <w:t>• PRODUCTION_READY = NO.</w:t>
            </w:r>
          </w:p>
          <w:p w:rsidR="006F40E8" w:rsidRDefault="006B4EAF">
            <w:pPr>
              <w:spacing w:after="0"/>
            </w:pPr>
            <w:r>
              <w:rPr>
                <w:sz w:val="17"/>
              </w:rPr>
              <w:t>• DOWNSTREAM_IVR_DEPENDENCY_ALLOWED = NO until evidence pass.</w:t>
            </w:r>
          </w:p>
          <w:p w:rsidR="006F40E8" w:rsidRDefault="006B4EAF">
            <w:pPr>
              <w:spacing w:after="0"/>
            </w:pPr>
            <w:r>
              <w:rPr>
                <w:sz w:val="17"/>
              </w:rPr>
              <w:t>• Bước tiếp theo đúng: Analysis Only → Technical Design → Limited Implementation trên số nội bộ → Smoke/Evidence → Owner Sign-off → Pilot giới hạn.</w:t>
            </w:r>
          </w:p>
        </w:tc>
      </w:tr>
    </w:tbl>
    <w:p w:rsidR="006F40E8" w:rsidRDefault="006B4EAF">
      <w:r>
        <w:t>Nói rõ cho dev: Module 8 không phải “viết code gọi điện”. Đây là một service runtime có state, queue, scheduler, SIM capacity, DTMF, callback, audit, evidence và release gate. Không được tự suy luận nghiệp vụ, không được copy-paste code rời rạc và không được mở gọi khách thật trước khi đủ evidence.</w:t>
      </w:r>
    </w:p>
    <w:sectPr w:rsidR="006F40E8" w:rsidSect="00034616">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36D8" w:rsidRDefault="006B4EAF">
      <w:pPr>
        <w:spacing w:after="0" w:line="240" w:lineRule="auto"/>
      </w:pPr>
      <w:r>
        <w:separator/>
      </w:r>
    </w:p>
  </w:endnote>
  <w:endnote w:type="continuationSeparator" w:id="0">
    <w:p w:rsidR="005B36D8" w:rsidRDefault="006B4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40E8" w:rsidRDefault="006B4EAF">
    <w:pPr>
      <w:pStyle w:val="Footer"/>
      <w:jc w:val="center"/>
    </w:pPr>
    <w:r>
      <w:rPr>
        <w:sz w:val="16"/>
      </w:rPr>
      <w:t xml:space="preserve">GINSENGFOOD — Module 8 IVR Order Confirmation V0.2 Clean Final | Gateway/Production: BLOCKED | 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36D8" w:rsidRDefault="006B4EAF">
      <w:pPr>
        <w:spacing w:after="0" w:line="240" w:lineRule="auto"/>
      </w:pPr>
      <w:r>
        <w:separator/>
      </w:r>
    </w:p>
  </w:footnote>
  <w:footnote w:type="continuationSeparator" w:id="0">
    <w:p w:rsidR="005B36D8" w:rsidRDefault="006B4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7781951"/>
      <w:docPartObj>
        <w:docPartGallery w:val="Page Numbers (Margins)"/>
        <w:docPartUnique/>
      </w:docPartObj>
    </w:sdtPr>
    <w:sdtContent>
      <w:p w:rsidR="000266B2" w:rsidRDefault="000266B2">
        <w:pPr>
          <w:pStyle w:val="Header"/>
        </w:pPr>
        <w:r>
          <w:rPr>
            <w:noProof/>
          </w:rPr>
          <mc:AlternateContent>
            <mc:Choice Requires="wps">
              <w:drawing>
                <wp:anchor distT="0" distB="0" distL="114300" distR="114300" simplePos="0" relativeHeight="251659264" behindDoc="0" locked="0" layoutInCell="0" allowOverlap="1">
                  <wp:simplePos x="0" y="0"/>
                  <wp:positionH relativeFrom="rightMargin">
                    <wp:align>center</wp:align>
                  </wp:positionH>
                  <wp:positionV relativeFrom="margin">
                    <wp:align>bottom</wp:align>
                  </wp:positionV>
                  <wp:extent cx="510540" cy="2183130"/>
                  <wp:effectExtent l="0" t="0" r="381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66B2" w:rsidRDefault="000266B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sidRPr="000266B2">
                                <w:rPr>
                                  <w:rFonts w:asciiTheme="majorHAnsi" w:eastAsiaTheme="majorEastAsia" w:hAnsiTheme="majorHAnsi" w:cstheme="majorBidi"/>
                                  <w:noProof/>
                                  <w:sz w:val="44"/>
                                  <w:szCs w:val="44"/>
                                </w:rPr>
                                <w:t>5</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FdtAIAALU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" o:allowincell="f" filled="f" stroked="f">
                  <v:textbox style="layout-flow:vertical;mso-layout-flow-alt:bottom-to-top;mso-fit-shape-to-text:t">
                    <w:txbxContent>
                      <w:p w:rsidR="000266B2" w:rsidRDefault="000266B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sidRPr="000266B2">
                          <w:rPr>
                            <w:rFonts w:asciiTheme="majorHAnsi" w:eastAsiaTheme="majorEastAsia" w:hAnsiTheme="majorHAnsi" w:cstheme="majorBidi"/>
                            <w:noProof/>
                            <w:sz w:val="44"/>
                            <w:szCs w:val="44"/>
                          </w:rPr>
                          <w:t>5</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66B2"/>
    <w:rsid w:val="00034616"/>
    <w:rsid w:val="0006063C"/>
    <w:rsid w:val="0015074B"/>
    <w:rsid w:val="0029639D"/>
    <w:rsid w:val="00326F90"/>
    <w:rsid w:val="005B36D8"/>
    <w:rsid w:val="006B4EAF"/>
    <w:rsid w:val="006F40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efaultImageDpi w14:val="300"/>
  <w15:docId w15:val="{06144853-41C6-4CC5-9786-4D31411B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2B36C-E7D8-4794-8923-29953346B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4317</Words>
  <Characters>24609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 Tuong Nguyen Dung</cp:lastModifiedBy>
  <cp:revision>3</cp:revision>
  <dcterms:created xsi:type="dcterms:W3CDTF">2026-06-06T12:56:00Z</dcterms:created>
  <dcterms:modified xsi:type="dcterms:W3CDTF">2026-06-08T02:15:00Z</dcterms:modified>
  <cp:category/>
</cp:coreProperties>
</file>