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4E20" w14:textId="77777777" w:rsidR="0023728D" w:rsidRPr="00EE7F00" w:rsidRDefault="00000000" w:rsidP="007A0D2F">
      <w:pPr>
        <w:pBdr>
          <w:bottom w:val="single" w:sz="12" w:space="6" w:color="0E5A63"/>
        </w:pBdr>
        <w:spacing w:after="200"/>
        <w:jc w:val="center"/>
        <w:rPr>
          <w:sz w:val="40"/>
          <w:szCs w:val="40"/>
        </w:rPr>
      </w:pPr>
      <w:r w:rsidRPr="00EE7F00">
        <w:rPr>
          <w:b/>
          <w:color w:val="0E5A63"/>
          <w:sz w:val="40"/>
          <w:szCs w:val="40"/>
        </w:rPr>
        <w:t>BÁO CÁO TIẾN ĐỘ — HỆ THỐNG IVR XÁC NHẬN ĐƠN HÀNG</w:t>
      </w:r>
    </w:p>
    <w:p w14:paraId="64EE2DAA" w14:textId="2323F414" w:rsidR="0023728D" w:rsidRPr="009F16F4" w:rsidRDefault="00547D70">
      <w:pPr>
        <w:rPr>
          <w:sz w:val="26"/>
          <w:szCs w:val="26"/>
        </w:rPr>
      </w:pPr>
      <w:r w:rsidRPr="009F16F4">
        <w:rPr>
          <w:sz w:val="26"/>
          <w:szCs w:val="26"/>
        </w:rPr>
        <w:t>·</w:t>
      </w:r>
      <w:r w:rsidRPr="009F16F4">
        <w:rPr>
          <w:sz w:val="26"/>
          <w:szCs w:val="26"/>
        </w:rPr>
        <w:t xml:space="preserve"> </w:t>
      </w:r>
      <w:r w:rsidR="00000000" w:rsidRPr="009F16F4">
        <w:rPr>
          <w:b/>
          <w:sz w:val="26"/>
          <w:szCs w:val="26"/>
        </w:rPr>
        <w:t>Kỳ báo cáo:</w:t>
      </w:r>
      <w:r w:rsidR="00000000" w:rsidRPr="009F16F4">
        <w:rPr>
          <w:sz w:val="26"/>
          <w:szCs w:val="26"/>
        </w:rPr>
        <w:t xml:space="preserve"> 12/08 → 22/08/2026 (11 ngày) </w:t>
      </w:r>
      <w:r w:rsidRPr="009F16F4">
        <w:rPr>
          <w:sz w:val="26"/>
          <w:szCs w:val="26"/>
        </w:rPr>
        <w:br/>
      </w:r>
      <w:r w:rsidR="00000000" w:rsidRPr="009F16F4">
        <w:rPr>
          <w:sz w:val="26"/>
          <w:szCs w:val="26"/>
        </w:rPr>
        <w:t xml:space="preserve">· </w:t>
      </w:r>
      <w:r w:rsidR="00000000" w:rsidRPr="009F16F4">
        <w:rPr>
          <w:b/>
          <w:sz w:val="26"/>
          <w:szCs w:val="26"/>
        </w:rPr>
        <w:t>Người thực hiện:</w:t>
      </w:r>
      <w:r w:rsidR="00000000" w:rsidRPr="009F16F4">
        <w:rPr>
          <w:sz w:val="26"/>
          <w:szCs w:val="26"/>
        </w:rPr>
        <w:t xml:space="preserve"> Nguyễn Quốc Toàn </w:t>
      </w:r>
      <w:r w:rsidRPr="009F16F4">
        <w:rPr>
          <w:sz w:val="26"/>
          <w:szCs w:val="26"/>
        </w:rPr>
        <w:br/>
      </w:r>
      <w:r w:rsidR="00000000" w:rsidRPr="009F16F4">
        <w:rPr>
          <w:sz w:val="26"/>
          <w:szCs w:val="26"/>
        </w:rPr>
        <w:t xml:space="preserve">· </w:t>
      </w:r>
      <w:r w:rsidR="00000000" w:rsidRPr="009F16F4">
        <w:rPr>
          <w:b/>
          <w:sz w:val="26"/>
          <w:szCs w:val="26"/>
        </w:rPr>
        <w:t>Trạng thái an toàn:</w:t>
      </w:r>
      <w:r w:rsidR="00000000" w:rsidRPr="009F16F4">
        <w:rPr>
          <w:sz w:val="26"/>
          <w:szCs w:val="26"/>
        </w:rPr>
        <w:t xml:space="preserve"> đang chạy bằng </w:t>
      </w:r>
      <w:r w:rsidR="00000000" w:rsidRPr="009F16F4">
        <w:rPr>
          <w:b/>
          <w:sz w:val="26"/>
          <w:szCs w:val="26"/>
        </w:rPr>
        <w:t>dữ liệu giả</w:t>
      </w:r>
      <w:r w:rsidR="00000000" w:rsidRPr="009F16F4">
        <w:rPr>
          <w:sz w:val="26"/>
          <w:szCs w:val="26"/>
        </w:rPr>
        <w:t xml:space="preserve">, </w:t>
      </w:r>
      <w:r w:rsidR="00000000" w:rsidRPr="009F16F4">
        <w:rPr>
          <w:b/>
          <w:sz w:val="26"/>
          <w:szCs w:val="26"/>
        </w:rPr>
        <w:t>chưa gọi khách hàng thật</w:t>
      </w:r>
    </w:p>
    <w:p w14:paraId="205ABF55" w14:textId="77777777" w:rsidR="0023728D" w:rsidRPr="009F16F4" w:rsidRDefault="00000000">
      <w:pPr>
        <w:pBdr>
          <w:left w:val="single" w:sz="18" w:space="8" w:color="0E5A63"/>
        </w:pBdr>
        <w:spacing w:before="80" w:after="200"/>
        <w:ind w:left="227"/>
        <w:rPr>
          <w:sz w:val="26"/>
          <w:szCs w:val="26"/>
        </w:rPr>
      </w:pPr>
      <w:r w:rsidRPr="009F16F4">
        <w:rPr>
          <w:i/>
          <w:color w:val="6C7679"/>
          <w:sz w:val="26"/>
          <w:szCs w:val="26"/>
        </w:rPr>
        <w:t>IVR = hệ thống tự động gọi điện cho khách xác nhận đơn: khách bấm phím 1 (đồng ý) / 0 (huỷ), hệ thống ghi kết quả và trả về hệ thống bán hàng.</w:t>
      </w:r>
    </w:p>
    <w:p w14:paraId="546ADAEC" w14:textId="77777777" w:rsidR="0023728D" w:rsidRPr="009F16F4" w:rsidRDefault="00000000">
      <w:pPr>
        <w:keepNext/>
        <w:spacing w:before="320" w:after="140"/>
        <w:rPr>
          <w:sz w:val="26"/>
          <w:szCs w:val="26"/>
        </w:rPr>
      </w:pPr>
      <w:r w:rsidRPr="009F16F4">
        <w:rPr>
          <w:b/>
          <w:color w:val="0E5A63"/>
          <w:sz w:val="26"/>
          <w:szCs w:val="26"/>
        </w:rPr>
        <w:t>1. TIẾN ĐỘ</w:t>
      </w:r>
    </w:p>
    <w:p w14:paraId="225D6EAC" w14:textId="77777777" w:rsidR="0023728D" w:rsidRPr="009F16F4" w:rsidRDefault="00000000">
      <w:pPr>
        <w:keepNext/>
        <w:spacing w:before="220" w:after="100"/>
        <w:rPr>
          <w:sz w:val="26"/>
          <w:szCs w:val="26"/>
        </w:rPr>
      </w:pPr>
      <w:r w:rsidRPr="009F16F4">
        <w:rPr>
          <w:b/>
          <w:color w:val="15191A"/>
          <w:sz w:val="26"/>
          <w:szCs w:val="26"/>
        </w:rPr>
        <w:t>1.1 · Mức hoàn thành theo từng hạng mục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150"/>
        <w:gridCol w:w="5756"/>
      </w:tblGrid>
      <w:tr w:rsidR="0023728D" w:rsidRPr="009F16F4" w14:paraId="4AADB9AC" w14:textId="77777777">
        <w:trPr>
          <w:tblHeader/>
          <w:jc w:val="center"/>
        </w:trPr>
        <w:tc>
          <w:tcPr>
            <w:tcW w:w="3300" w:type="dxa"/>
            <w:shd w:val="clear" w:color="auto" w:fill="E8EDEC"/>
          </w:tcPr>
          <w:p w14:paraId="756B754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Hạng mục</w:t>
            </w:r>
          </w:p>
        </w:tc>
        <w:tc>
          <w:tcPr>
            <w:tcW w:w="1150" w:type="dxa"/>
            <w:shd w:val="clear" w:color="auto" w:fill="E8EDEC"/>
          </w:tcPr>
          <w:p w14:paraId="367F18D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% xong</w:t>
            </w:r>
          </w:p>
        </w:tc>
        <w:tc>
          <w:tcPr>
            <w:tcW w:w="5756" w:type="dxa"/>
            <w:shd w:val="clear" w:color="auto" w:fill="E8EDEC"/>
          </w:tcPr>
          <w:p w14:paraId="44E9715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Hiện trạng</w:t>
            </w:r>
          </w:p>
        </w:tc>
      </w:tr>
      <w:tr w:rsidR="0023728D" w:rsidRPr="009F16F4" w14:paraId="1E0C7F09" w14:textId="77777777">
        <w:trPr>
          <w:jc w:val="center"/>
        </w:trPr>
        <w:tc>
          <w:tcPr>
            <w:tcW w:w="3300" w:type="dxa"/>
          </w:tcPr>
          <w:p w14:paraId="05B8D5A1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Cơ sở dữ liệu (DB)</w:t>
            </w:r>
          </w:p>
        </w:tc>
        <w:tc>
          <w:tcPr>
            <w:tcW w:w="1150" w:type="dxa"/>
          </w:tcPr>
          <w:p w14:paraId="1EE8224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90%</w:t>
            </w:r>
          </w:p>
        </w:tc>
        <w:tc>
          <w:tcPr>
            <w:tcW w:w="5756" w:type="dxa"/>
          </w:tcPr>
          <w:p w14:paraId="4A78F99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17 bảng, nhật ký chống sửa, tự xoá dữ liệu hết hạn</w:t>
            </w:r>
          </w:p>
        </w:tc>
      </w:tr>
      <w:tr w:rsidR="0023728D" w:rsidRPr="009F16F4" w14:paraId="7CACFDE7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607239E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Backend — lõi xử lý cuộc gọi</w:t>
            </w:r>
          </w:p>
        </w:tc>
        <w:tc>
          <w:tcPr>
            <w:tcW w:w="1150" w:type="dxa"/>
            <w:shd w:val="clear" w:color="auto" w:fill="F7F7F4"/>
          </w:tcPr>
          <w:p w14:paraId="1925727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85%</w:t>
            </w:r>
          </w:p>
        </w:tc>
        <w:tc>
          <w:tcPr>
            <w:tcW w:w="5756" w:type="dxa"/>
            <w:shd w:val="clear" w:color="auto" w:fill="F7F7F4"/>
          </w:tcPr>
          <w:p w14:paraId="4CA54DF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Nhận đơn → xếp lịch → gọi → nhận phím → trả kết quả</w:t>
            </w:r>
          </w:p>
        </w:tc>
      </w:tr>
      <w:tr w:rsidR="0023728D" w:rsidRPr="009F16F4" w14:paraId="452450A8" w14:textId="77777777">
        <w:trPr>
          <w:jc w:val="center"/>
        </w:trPr>
        <w:tc>
          <w:tcPr>
            <w:tcW w:w="3300" w:type="dxa"/>
          </w:tcPr>
          <w:p w14:paraId="13958CD1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Giao diện quản trị (Frontend)</w:t>
            </w:r>
          </w:p>
        </w:tc>
        <w:tc>
          <w:tcPr>
            <w:tcW w:w="1150" w:type="dxa"/>
          </w:tcPr>
          <w:p w14:paraId="6B47F82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85%</w:t>
            </w:r>
          </w:p>
        </w:tc>
        <w:tc>
          <w:tcPr>
            <w:tcW w:w="5756" w:type="dxa"/>
          </w:tcPr>
          <w:p w14:paraId="4308D6C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18 màn hình Việt/Anh, 176 bài kiểm thử xanh</w:t>
            </w:r>
          </w:p>
        </w:tc>
      </w:tr>
      <w:tr w:rsidR="0023728D" w:rsidRPr="009F16F4" w14:paraId="716498FF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1D3717F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Giám sát vận hành</w:t>
            </w:r>
          </w:p>
        </w:tc>
        <w:tc>
          <w:tcPr>
            <w:tcW w:w="1150" w:type="dxa"/>
            <w:shd w:val="clear" w:color="auto" w:fill="F7F7F4"/>
          </w:tcPr>
          <w:p w14:paraId="65A058B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85%</w:t>
            </w:r>
          </w:p>
        </w:tc>
        <w:tc>
          <w:tcPr>
            <w:tcW w:w="5756" w:type="dxa"/>
            <w:shd w:val="clear" w:color="auto" w:fill="F7F7F4"/>
          </w:tcPr>
          <w:p w14:paraId="5379595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Bảng theo dõi, cảnh báo, diễn tập sự cố</w:t>
            </w:r>
          </w:p>
        </w:tc>
      </w:tr>
      <w:tr w:rsidR="0023728D" w:rsidRPr="009F16F4" w14:paraId="287BD454" w14:textId="77777777">
        <w:trPr>
          <w:jc w:val="center"/>
        </w:trPr>
        <w:tc>
          <w:tcPr>
            <w:tcW w:w="3300" w:type="dxa"/>
          </w:tcPr>
          <w:p w14:paraId="3B4E524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Kiểm thử chất lượng (QA)</w:t>
            </w:r>
          </w:p>
        </w:tc>
        <w:tc>
          <w:tcPr>
            <w:tcW w:w="1150" w:type="dxa"/>
          </w:tcPr>
          <w:p w14:paraId="46B7D13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80%</w:t>
            </w:r>
          </w:p>
        </w:tc>
        <w:tc>
          <w:tcPr>
            <w:tcW w:w="5756" w:type="dxa"/>
          </w:tcPr>
          <w:p w14:paraId="14E1761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650 bài kiểm thử tự động, phủ ~94% mã nguồn</w:t>
            </w:r>
          </w:p>
        </w:tc>
      </w:tr>
      <w:tr w:rsidR="0023728D" w:rsidRPr="009F16F4" w14:paraId="05E8C2A7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318D660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Thiết kế giao diện (UI)</w:t>
            </w:r>
          </w:p>
        </w:tc>
        <w:tc>
          <w:tcPr>
            <w:tcW w:w="1150" w:type="dxa"/>
            <w:shd w:val="clear" w:color="auto" w:fill="F7F7F4"/>
          </w:tcPr>
          <w:p w14:paraId="1890916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80%</w:t>
            </w:r>
          </w:p>
        </w:tc>
        <w:tc>
          <w:tcPr>
            <w:tcW w:w="5756" w:type="dxa"/>
            <w:shd w:val="clear" w:color="auto" w:fill="F7F7F4"/>
          </w:tcPr>
          <w:p w14:paraId="7D28163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Đã chuẩn hoá bảng màu, bố cục thống nhất toàn hệ thống</w:t>
            </w:r>
          </w:p>
        </w:tc>
      </w:tr>
      <w:tr w:rsidR="0023728D" w:rsidRPr="009F16F4" w14:paraId="548D19C3" w14:textId="77777777">
        <w:trPr>
          <w:jc w:val="center"/>
        </w:trPr>
        <w:tc>
          <w:tcPr>
            <w:tcW w:w="3300" w:type="dxa"/>
          </w:tcPr>
          <w:p w14:paraId="4D803A9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Đăng nhập &amp; phân quyền</w:t>
            </w:r>
          </w:p>
        </w:tc>
        <w:tc>
          <w:tcPr>
            <w:tcW w:w="1150" w:type="dxa"/>
          </w:tcPr>
          <w:p w14:paraId="4B5475F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80%</w:t>
            </w:r>
          </w:p>
        </w:tc>
        <w:tc>
          <w:tcPr>
            <w:tcW w:w="5756" w:type="dxa"/>
          </w:tcPr>
          <w:p w14:paraId="023F618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 vai trò Quản trị/Vận hành; còn chờ lưu 158 file vào kho</w:t>
            </w:r>
          </w:p>
        </w:tc>
      </w:tr>
      <w:tr w:rsidR="0023728D" w:rsidRPr="009F16F4" w14:paraId="3AC0F369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44221DA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Đóng gói &amp; triển khai</w:t>
            </w:r>
          </w:p>
        </w:tc>
        <w:tc>
          <w:tcPr>
            <w:tcW w:w="1150" w:type="dxa"/>
            <w:shd w:val="clear" w:color="auto" w:fill="F7F7F4"/>
          </w:tcPr>
          <w:p w14:paraId="6BD7F83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75%</w:t>
            </w:r>
          </w:p>
        </w:tc>
        <w:tc>
          <w:tcPr>
            <w:tcW w:w="5756" w:type="dxa"/>
            <w:shd w:val="clear" w:color="auto" w:fill="F7F7F4"/>
          </w:tcPr>
          <w:p w14:paraId="575A357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Đóng gói máy chủ, phát hành từng bước, quay lui được</w:t>
            </w:r>
          </w:p>
        </w:tc>
      </w:tr>
      <w:tr w:rsidR="0023728D" w:rsidRPr="009F16F4" w14:paraId="0CEBBB25" w14:textId="77777777">
        <w:trPr>
          <w:jc w:val="center"/>
        </w:trPr>
        <w:tc>
          <w:tcPr>
            <w:tcW w:w="3300" w:type="dxa"/>
          </w:tcPr>
          <w:p w14:paraId="1746E84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Trải nghiệm sử dụng (UX)</w:t>
            </w:r>
          </w:p>
        </w:tc>
        <w:tc>
          <w:tcPr>
            <w:tcW w:w="1150" w:type="dxa"/>
          </w:tcPr>
          <w:p w14:paraId="164A8DB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75%</w:t>
            </w:r>
          </w:p>
        </w:tc>
        <w:tc>
          <w:tcPr>
            <w:tcW w:w="5756" w:type="dxa"/>
          </w:tcPr>
          <w:p w14:paraId="452A903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Đã kiểm khả năng tiếp cận và song ngữ</w:t>
            </w:r>
          </w:p>
        </w:tc>
      </w:tr>
      <w:tr w:rsidR="0023728D" w:rsidRPr="009F16F4" w14:paraId="41311177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4A77252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Kết nối tổng đài</w:t>
            </w:r>
          </w:p>
        </w:tc>
        <w:tc>
          <w:tcPr>
            <w:tcW w:w="1150" w:type="dxa"/>
            <w:shd w:val="clear" w:color="auto" w:fill="F7F7F4"/>
          </w:tcPr>
          <w:p w14:paraId="57D9112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87610F"/>
                <w:sz w:val="26"/>
                <w:szCs w:val="26"/>
              </w:rPr>
              <w:t>55%</w:t>
            </w:r>
          </w:p>
        </w:tc>
        <w:tc>
          <w:tcPr>
            <w:tcW w:w="5756" w:type="dxa"/>
            <w:shd w:val="clear" w:color="auto" w:fill="F7F7F4"/>
          </w:tcPr>
          <w:p w14:paraId="3D74B42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Phần mềm xong, đã gọi thật trong lab; </w:t>
            </w:r>
            <w:r w:rsidRPr="009F16F4">
              <w:rPr>
                <w:b/>
                <w:sz w:val="26"/>
                <w:szCs w:val="26"/>
              </w:rPr>
              <w:t>chờ SIM + thiết bị</w:t>
            </w:r>
          </w:p>
        </w:tc>
      </w:tr>
      <w:tr w:rsidR="0023728D" w:rsidRPr="009F16F4" w14:paraId="07386EAF" w14:textId="77777777">
        <w:trPr>
          <w:jc w:val="center"/>
        </w:trPr>
        <w:tc>
          <w:tcPr>
            <w:tcW w:w="3300" w:type="dxa"/>
          </w:tcPr>
          <w:p w14:paraId="1277EA6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Giọng nói &amp; kịch bản gọi</w:t>
            </w:r>
          </w:p>
        </w:tc>
        <w:tc>
          <w:tcPr>
            <w:tcW w:w="1150" w:type="dxa"/>
          </w:tcPr>
          <w:p w14:paraId="1D67778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45%</w:t>
            </w:r>
          </w:p>
        </w:tc>
        <w:tc>
          <w:tcPr>
            <w:tcW w:w="5756" w:type="dxa"/>
          </w:tcPr>
          <w:p w14:paraId="2560A22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 giọng đã duyệt; còn 3 giọng vùng miền + cách đọc số tiền</w:t>
            </w:r>
          </w:p>
        </w:tc>
      </w:tr>
      <w:tr w:rsidR="0023728D" w:rsidRPr="009F16F4" w14:paraId="4660CD32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1AFAE6E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Hồ sơ pháp lý &amp; nghiệm thu</w:t>
            </w:r>
          </w:p>
        </w:tc>
        <w:tc>
          <w:tcPr>
            <w:tcW w:w="1150" w:type="dxa"/>
            <w:shd w:val="clear" w:color="auto" w:fill="F7F7F4"/>
          </w:tcPr>
          <w:p w14:paraId="2677D4C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40%</w:t>
            </w:r>
          </w:p>
        </w:tc>
        <w:tc>
          <w:tcPr>
            <w:tcW w:w="5756" w:type="dxa"/>
            <w:shd w:val="clear" w:color="auto" w:fill="F7F7F4"/>
          </w:tcPr>
          <w:p w14:paraId="5E2B8381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Hồ sơ đã soạn xong, </w:t>
            </w:r>
            <w:r w:rsidRPr="009F16F4">
              <w:rPr>
                <w:b/>
                <w:sz w:val="26"/>
                <w:szCs w:val="26"/>
              </w:rPr>
              <w:t>chờ chữ ký</w:t>
            </w:r>
          </w:p>
        </w:tc>
      </w:tr>
      <w:tr w:rsidR="0023728D" w:rsidRPr="009F16F4" w14:paraId="0C35438E" w14:textId="77777777">
        <w:trPr>
          <w:jc w:val="center"/>
        </w:trPr>
        <w:tc>
          <w:tcPr>
            <w:tcW w:w="3300" w:type="dxa"/>
          </w:tcPr>
          <w:p w14:paraId="0AACCF2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Nối hệ thống bán hàng</w:t>
            </w:r>
          </w:p>
        </w:tc>
        <w:tc>
          <w:tcPr>
            <w:tcW w:w="1150" w:type="dxa"/>
          </w:tcPr>
          <w:p w14:paraId="2293084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35%</w:t>
            </w:r>
          </w:p>
        </w:tc>
        <w:tc>
          <w:tcPr>
            <w:tcW w:w="5756" w:type="dxa"/>
          </w:tcPr>
          <w:p w14:paraId="7DB10C6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Xong với bản giả lập; </w:t>
            </w:r>
            <w:r w:rsidRPr="009F16F4">
              <w:rPr>
                <w:b/>
                <w:sz w:val="26"/>
                <w:szCs w:val="26"/>
              </w:rPr>
              <w:t>chờ API thật từ đội Sales</w:t>
            </w:r>
          </w:p>
        </w:tc>
      </w:tr>
      <w:tr w:rsidR="0023728D" w:rsidRPr="009F16F4" w14:paraId="66E6CE5A" w14:textId="77777777">
        <w:trPr>
          <w:jc w:val="center"/>
        </w:trPr>
        <w:tc>
          <w:tcPr>
            <w:tcW w:w="3300" w:type="dxa"/>
            <w:shd w:val="clear" w:color="auto" w:fill="F7F7F4"/>
          </w:tcPr>
          <w:p w14:paraId="726D4F5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TỔNG THỂ</w:t>
            </w:r>
          </w:p>
        </w:tc>
        <w:tc>
          <w:tcPr>
            <w:tcW w:w="1150" w:type="dxa"/>
            <w:shd w:val="clear" w:color="auto" w:fill="F7F7F4"/>
          </w:tcPr>
          <w:p w14:paraId="668A862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~80%</w:t>
            </w:r>
          </w:p>
        </w:tc>
        <w:tc>
          <w:tcPr>
            <w:tcW w:w="5756" w:type="dxa"/>
            <w:shd w:val="clear" w:color="auto" w:fill="F7F7F4"/>
          </w:tcPr>
          <w:p w14:paraId="6B48E78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Chỉ tính tới mức tự kiểm đạt, </w:t>
            </w:r>
            <w:r w:rsidRPr="009F16F4">
              <w:rPr>
                <w:b/>
                <w:sz w:val="26"/>
                <w:szCs w:val="26"/>
              </w:rPr>
              <w:t>chưa tính phần nghiệm thu</w:t>
            </w:r>
          </w:p>
        </w:tc>
      </w:tr>
    </w:tbl>
    <w:p w14:paraId="3F874868" w14:textId="77777777" w:rsidR="0023728D" w:rsidRPr="009F16F4" w:rsidRDefault="0023728D">
      <w:pPr>
        <w:spacing w:after="40"/>
        <w:rPr>
          <w:sz w:val="26"/>
          <w:szCs w:val="26"/>
        </w:rPr>
      </w:pPr>
    </w:p>
    <w:p w14:paraId="43F1A555" w14:textId="77777777" w:rsidR="0023728D" w:rsidRPr="009F16F4" w:rsidRDefault="00000000">
      <w:pPr>
        <w:keepNext/>
        <w:spacing w:before="220" w:after="100"/>
        <w:rPr>
          <w:sz w:val="26"/>
          <w:szCs w:val="26"/>
        </w:rPr>
      </w:pPr>
      <w:r w:rsidRPr="009F16F4">
        <w:rPr>
          <w:b/>
          <w:color w:val="15191A"/>
          <w:sz w:val="26"/>
          <w:szCs w:val="26"/>
        </w:rPr>
        <w:lastRenderedPageBreak/>
        <w:t>1.2 · Con số tổng quan</w:t>
      </w:r>
    </w:p>
    <w:p w14:paraId="286088C5" w14:textId="77777777" w:rsidR="0023728D" w:rsidRPr="009F16F4" w:rsidRDefault="00000000">
      <w:pPr>
        <w:rPr>
          <w:sz w:val="26"/>
          <w:szCs w:val="26"/>
        </w:rPr>
      </w:pPr>
      <w:r w:rsidRPr="009F16F4">
        <w:rPr>
          <w:b/>
          <w:sz w:val="26"/>
          <w:szCs w:val="26"/>
        </w:rPr>
        <w:t>105 hạng mục công việc:</w:t>
      </w:r>
      <w:r w:rsidRPr="009F16F4">
        <w:rPr>
          <w:sz w:val="26"/>
          <w:szCs w:val="26"/>
        </w:rPr>
        <w:t xml:space="preserve"> 64 kiểm thử đạt (chờ nghiệm thu) · 19 đã nộp bằng chứng chờ ký · </w:t>
      </w:r>
      <w:r w:rsidRPr="009F16F4">
        <w:rPr>
          <w:b/>
          <w:sz w:val="26"/>
          <w:szCs w:val="26"/>
        </w:rPr>
        <w:t>15 bị chặn bởi bên ngoài</w:t>
      </w:r>
      <w:r w:rsidRPr="009F16F4">
        <w:rPr>
          <w:sz w:val="26"/>
          <w:szCs w:val="26"/>
        </w:rPr>
        <w:t xml:space="preserve"> · 5 đã nghiệm thu · 2 cố ý hoãn (tính năng gửi SMS, bản 1 không làm). </w:t>
      </w:r>
      <w:r w:rsidRPr="009F16F4">
        <w:rPr>
          <w:b/>
          <w:sz w:val="26"/>
          <w:szCs w:val="26"/>
        </w:rPr>
        <w:t>Khối lượng:</w:t>
      </w:r>
      <w:r w:rsidRPr="009F16F4">
        <w:rPr>
          <w:sz w:val="26"/>
          <w:szCs w:val="26"/>
        </w:rPr>
        <w:t xml:space="preserve"> 68 lần lưu công việc · ~185.000 dòng nội dung · 650 bài kiểm thử xanh · phủ ~94% mã nguồn · 72 bộ hồ sơ bằng chứng · 390 file tài liệu · 18 màn hình.</w:t>
      </w:r>
    </w:p>
    <w:p w14:paraId="1A6BADB5" w14:textId="77777777" w:rsidR="0023728D" w:rsidRPr="009F16F4" w:rsidRDefault="00000000">
      <w:pPr>
        <w:keepNext/>
        <w:spacing w:before="320" w:after="140"/>
        <w:rPr>
          <w:sz w:val="26"/>
          <w:szCs w:val="26"/>
        </w:rPr>
      </w:pPr>
      <w:r w:rsidRPr="009F16F4">
        <w:rPr>
          <w:b/>
          <w:color w:val="0E5A63"/>
          <w:sz w:val="26"/>
          <w:szCs w:val="26"/>
        </w:rPr>
        <w:t>2. NHỮNG VIỆC ĐÃ LÀM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893"/>
        <w:gridCol w:w="2207"/>
        <w:gridCol w:w="6156"/>
      </w:tblGrid>
      <w:tr w:rsidR="0023728D" w:rsidRPr="009F16F4" w14:paraId="69404B60" w14:textId="77777777" w:rsidTr="000728A1">
        <w:trPr>
          <w:tblHeader/>
          <w:jc w:val="center"/>
        </w:trPr>
        <w:tc>
          <w:tcPr>
            <w:tcW w:w="950" w:type="dxa"/>
            <w:shd w:val="clear" w:color="auto" w:fill="E8EDEC"/>
          </w:tcPr>
          <w:p w14:paraId="2FF3BED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Ngày</w:t>
            </w:r>
          </w:p>
        </w:tc>
        <w:tc>
          <w:tcPr>
            <w:tcW w:w="893" w:type="dxa"/>
            <w:shd w:val="clear" w:color="auto" w:fill="E8EDEC"/>
          </w:tcPr>
          <w:p w14:paraId="34EC050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Lưu</w:t>
            </w:r>
          </w:p>
        </w:tc>
        <w:tc>
          <w:tcPr>
            <w:tcW w:w="2207" w:type="dxa"/>
            <w:shd w:val="clear" w:color="auto" w:fill="E8EDEC"/>
          </w:tcPr>
          <w:p w14:paraId="5D89EB1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Nhóm việc</w:t>
            </w:r>
          </w:p>
        </w:tc>
        <w:tc>
          <w:tcPr>
            <w:tcW w:w="6156" w:type="dxa"/>
            <w:shd w:val="clear" w:color="auto" w:fill="E8EDEC"/>
          </w:tcPr>
          <w:p w14:paraId="0F0C630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Kết quả</w:t>
            </w:r>
          </w:p>
        </w:tc>
      </w:tr>
      <w:tr w:rsidR="0023728D" w:rsidRPr="009F16F4" w14:paraId="39138B63" w14:textId="77777777" w:rsidTr="000728A1">
        <w:trPr>
          <w:jc w:val="center"/>
        </w:trPr>
        <w:tc>
          <w:tcPr>
            <w:tcW w:w="950" w:type="dxa"/>
          </w:tcPr>
          <w:p w14:paraId="62988C6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12/08</w:t>
            </w:r>
          </w:p>
        </w:tc>
        <w:tc>
          <w:tcPr>
            <w:tcW w:w="893" w:type="dxa"/>
          </w:tcPr>
          <w:p w14:paraId="114FF051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11</w:t>
            </w:r>
          </w:p>
        </w:tc>
        <w:tc>
          <w:tcPr>
            <w:tcW w:w="2207" w:type="dxa"/>
          </w:tcPr>
          <w:p w14:paraId="42C3082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Dựng nền móng</w:t>
            </w:r>
          </w:p>
        </w:tc>
        <w:tc>
          <w:tcPr>
            <w:tcW w:w="6156" w:type="dxa"/>
          </w:tcPr>
          <w:p w14:paraId="4F1D7B6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Nạp 386 file tài liệu; dựng khung phần mềm 5 lớp; dây chuyền kiểm tra chất lượng tự động 6 chốt; công tắc dừng khẩn cấp; cơ sở dữ liệu 17 bảng</w:t>
            </w:r>
          </w:p>
        </w:tc>
      </w:tr>
      <w:tr w:rsidR="0023728D" w:rsidRPr="009F16F4" w14:paraId="719B9A0A" w14:textId="77777777" w:rsidTr="000728A1">
        <w:trPr>
          <w:jc w:val="center"/>
        </w:trPr>
        <w:tc>
          <w:tcPr>
            <w:tcW w:w="950" w:type="dxa"/>
            <w:shd w:val="clear" w:color="auto" w:fill="F7F7F4"/>
          </w:tcPr>
          <w:p w14:paraId="3DD7298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13/08</w:t>
            </w:r>
          </w:p>
        </w:tc>
        <w:tc>
          <w:tcPr>
            <w:tcW w:w="893" w:type="dxa"/>
            <w:shd w:val="clear" w:color="auto" w:fill="F7F7F4"/>
          </w:tcPr>
          <w:p w14:paraId="02622F91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27</w:t>
            </w:r>
          </w:p>
        </w:tc>
        <w:tc>
          <w:tcPr>
            <w:tcW w:w="2207" w:type="dxa"/>
            <w:shd w:val="clear" w:color="auto" w:fill="F7F7F4"/>
          </w:tcPr>
          <w:p w14:paraId="0BC76E4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Máy chủ thật + lõi vận hành</w:t>
            </w:r>
          </w:p>
        </w:tc>
        <w:tc>
          <w:tcPr>
            <w:tcW w:w="6156" w:type="dxa"/>
            <w:shd w:val="clear" w:color="auto" w:fill="F7F7F4"/>
          </w:tcPr>
          <w:p w14:paraId="7CDE276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Dựng máy chủ kiểm thử riêng, khoá nhánh mã nguồn chính. Xong phần nhận đơn, kiểm điều kiện, xếp lịch gọi, quản lý kịch bản gọi</w:t>
            </w:r>
          </w:p>
        </w:tc>
      </w:tr>
      <w:tr w:rsidR="0023728D" w:rsidRPr="009F16F4" w14:paraId="572821F7" w14:textId="77777777" w:rsidTr="000728A1">
        <w:trPr>
          <w:jc w:val="center"/>
        </w:trPr>
        <w:tc>
          <w:tcPr>
            <w:tcW w:w="950" w:type="dxa"/>
          </w:tcPr>
          <w:p w14:paraId="797162B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14/08</w:t>
            </w:r>
          </w:p>
        </w:tc>
        <w:tc>
          <w:tcPr>
            <w:tcW w:w="893" w:type="dxa"/>
          </w:tcPr>
          <w:p w14:paraId="0DE44A9E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11</w:t>
            </w:r>
          </w:p>
        </w:tc>
        <w:tc>
          <w:tcPr>
            <w:tcW w:w="2207" w:type="dxa"/>
          </w:tcPr>
          <w:p w14:paraId="0A0F3DE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Hoàn tất lõi + sửa lỗi</w:t>
            </w:r>
          </w:p>
        </w:tc>
        <w:tc>
          <w:tcPr>
            <w:tcW w:w="6156" w:type="dxa"/>
          </w:tcPr>
          <w:p w14:paraId="05C7A59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Xong đọc phím bấm, trả kết quả về Sales, 13 chức năng quản trị nội bộ. Tự rà soát và </w:t>
            </w:r>
            <w:r w:rsidRPr="009F16F4">
              <w:rPr>
                <w:b/>
                <w:sz w:val="26"/>
                <w:szCs w:val="26"/>
              </w:rPr>
              <w:t>tự tìm ra 23 lỗi</w:t>
            </w:r>
            <w:r w:rsidRPr="009F16F4">
              <w:rPr>
                <w:sz w:val="26"/>
                <w:szCs w:val="26"/>
              </w:rPr>
              <w:t>, sửa hết trong ngày</w:t>
            </w:r>
          </w:p>
        </w:tc>
      </w:tr>
      <w:tr w:rsidR="0023728D" w:rsidRPr="009F16F4" w14:paraId="58C934DB" w14:textId="77777777" w:rsidTr="000728A1">
        <w:trPr>
          <w:jc w:val="center"/>
        </w:trPr>
        <w:tc>
          <w:tcPr>
            <w:tcW w:w="950" w:type="dxa"/>
            <w:shd w:val="clear" w:color="auto" w:fill="F7F7F4"/>
          </w:tcPr>
          <w:p w14:paraId="39ABDC9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15/08</w:t>
            </w:r>
          </w:p>
        </w:tc>
        <w:tc>
          <w:tcPr>
            <w:tcW w:w="893" w:type="dxa"/>
            <w:shd w:val="clear" w:color="auto" w:fill="F7F7F4"/>
          </w:tcPr>
          <w:p w14:paraId="113A8139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</w:t>
            </w:r>
          </w:p>
        </w:tc>
        <w:tc>
          <w:tcPr>
            <w:tcW w:w="2207" w:type="dxa"/>
            <w:shd w:val="clear" w:color="auto" w:fill="F7F7F4"/>
          </w:tcPr>
          <w:p w14:paraId="0C7C1E8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Màn hình quản trị</w:t>
            </w:r>
          </w:p>
        </w:tc>
        <w:tc>
          <w:tcPr>
            <w:tcW w:w="6156" w:type="dxa"/>
            <w:shd w:val="clear" w:color="auto" w:fill="F7F7F4"/>
          </w:tcPr>
          <w:p w14:paraId="10AD05E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Bảng điều khiển, nhật ký cuộc gọi, chi tiết cuộc gọi, cấu hình, báo cáo, phân quyền + chuẩn thiết kế thống nhất</w:t>
            </w:r>
          </w:p>
        </w:tc>
      </w:tr>
      <w:tr w:rsidR="0023728D" w:rsidRPr="009F16F4" w14:paraId="7CC34ECC" w14:textId="77777777" w:rsidTr="000728A1">
        <w:trPr>
          <w:jc w:val="center"/>
        </w:trPr>
        <w:tc>
          <w:tcPr>
            <w:tcW w:w="950" w:type="dxa"/>
          </w:tcPr>
          <w:p w14:paraId="39FD94A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18–19/08</w:t>
            </w:r>
          </w:p>
        </w:tc>
        <w:tc>
          <w:tcPr>
            <w:tcW w:w="893" w:type="dxa"/>
          </w:tcPr>
          <w:p w14:paraId="503C44AC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4</w:t>
            </w:r>
          </w:p>
        </w:tc>
        <w:tc>
          <w:tcPr>
            <w:tcW w:w="2207" w:type="dxa"/>
          </w:tcPr>
          <w:p w14:paraId="3323664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Tích hợp, kiểm thử, giám sát</w:t>
            </w:r>
          </w:p>
        </w:tc>
        <w:tc>
          <w:tcPr>
            <w:tcW w:w="6156" w:type="dxa"/>
          </w:tcPr>
          <w:p w14:paraId="7018A6C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Nối hệ thống bán hàng (giả lập), kiểm tồn kho trước khi gọi, kiểm hiệu năng/bảo mật/quyền riêng tư, bảng giám sát và cảnh báo</w:t>
            </w:r>
          </w:p>
        </w:tc>
      </w:tr>
      <w:tr w:rsidR="0023728D" w:rsidRPr="009F16F4" w14:paraId="3E416439" w14:textId="77777777" w:rsidTr="000728A1">
        <w:trPr>
          <w:jc w:val="center"/>
        </w:trPr>
        <w:tc>
          <w:tcPr>
            <w:tcW w:w="950" w:type="dxa"/>
            <w:shd w:val="clear" w:color="auto" w:fill="F7F7F4"/>
          </w:tcPr>
          <w:p w14:paraId="6BB2E9F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20/08</w:t>
            </w:r>
          </w:p>
        </w:tc>
        <w:tc>
          <w:tcPr>
            <w:tcW w:w="893" w:type="dxa"/>
            <w:shd w:val="clear" w:color="auto" w:fill="F7F7F4"/>
          </w:tcPr>
          <w:p w14:paraId="49C653F7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6</w:t>
            </w:r>
          </w:p>
        </w:tc>
        <w:tc>
          <w:tcPr>
            <w:tcW w:w="2207" w:type="dxa"/>
            <w:shd w:val="clear" w:color="auto" w:fill="F7F7F4"/>
          </w:tcPr>
          <w:p w14:paraId="588FFD3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Đóng gói triển khai</w:t>
            </w:r>
          </w:p>
        </w:tc>
        <w:tc>
          <w:tcPr>
            <w:tcW w:w="6156" w:type="dxa"/>
            <w:shd w:val="clear" w:color="auto" w:fill="F7F7F4"/>
          </w:tcPr>
          <w:p w14:paraId="26F2736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Đóng gói máy chủ đám mây, phát hành từng bước quay lui được, sao lưu &amp; khôi phục thảm hoạ. Đóng đợt kiểm toán toàn hệ thống</w:t>
            </w:r>
          </w:p>
        </w:tc>
      </w:tr>
      <w:tr w:rsidR="0023728D" w:rsidRPr="009F16F4" w14:paraId="6C6FD2CE" w14:textId="77777777" w:rsidTr="000728A1">
        <w:trPr>
          <w:jc w:val="center"/>
        </w:trPr>
        <w:tc>
          <w:tcPr>
            <w:tcW w:w="950" w:type="dxa"/>
          </w:tcPr>
          <w:p w14:paraId="6DAEAE9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20–22/08</w:t>
            </w:r>
          </w:p>
        </w:tc>
        <w:tc>
          <w:tcPr>
            <w:tcW w:w="893" w:type="dxa"/>
          </w:tcPr>
          <w:p w14:paraId="616C55BB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5</w:t>
            </w:r>
          </w:p>
        </w:tc>
        <w:tc>
          <w:tcPr>
            <w:tcW w:w="2207" w:type="dxa"/>
          </w:tcPr>
          <w:p w14:paraId="1421CB6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Tổng đài thử nghiệm + giọng nói</w:t>
            </w:r>
          </w:p>
        </w:tc>
        <w:tc>
          <w:tcPr>
            <w:tcW w:w="6156" w:type="dxa"/>
          </w:tcPr>
          <w:p w14:paraId="6F856B3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Dựng tổng đài miễn phí, </w:t>
            </w:r>
            <w:r w:rsidRPr="009F16F4">
              <w:rPr>
                <w:b/>
                <w:sz w:val="26"/>
                <w:szCs w:val="26"/>
              </w:rPr>
              <w:t>gọi ra máy thật, nghe được giọng đọc đơn, bấm 1/0 ghi đúng kết quả</w:t>
            </w:r>
            <w:r w:rsidRPr="009F16F4">
              <w:rPr>
                <w:sz w:val="26"/>
                <w:szCs w:val="26"/>
              </w:rPr>
              <w:t xml:space="preserve">. Sếp chọn giọng C, chốt lời chào → </w:t>
            </w:r>
            <w:r w:rsidRPr="009F16F4">
              <w:rPr>
                <w:b/>
                <w:sz w:val="26"/>
                <w:szCs w:val="26"/>
              </w:rPr>
              <w:t>đã nghiệm thu</w:t>
            </w:r>
          </w:p>
        </w:tc>
      </w:tr>
      <w:tr w:rsidR="0023728D" w:rsidRPr="009F16F4" w14:paraId="30D12A4D" w14:textId="77777777" w:rsidTr="000728A1">
        <w:trPr>
          <w:jc w:val="center"/>
        </w:trPr>
        <w:tc>
          <w:tcPr>
            <w:tcW w:w="950" w:type="dxa"/>
            <w:shd w:val="clear" w:color="auto" w:fill="F7F7F4"/>
          </w:tcPr>
          <w:p w14:paraId="18F72C5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22/08</w:t>
            </w:r>
          </w:p>
        </w:tc>
        <w:tc>
          <w:tcPr>
            <w:tcW w:w="893" w:type="dxa"/>
            <w:shd w:val="clear" w:color="auto" w:fill="F7F7F4"/>
          </w:tcPr>
          <w:p w14:paraId="5D6CB0B0" w14:textId="77777777" w:rsidR="0023728D" w:rsidRPr="009F16F4" w:rsidRDefault="00000000" w:rsidP="003767E5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9F16F4">
              <w:rPr>
                <w:i/>
                <w:sz w:val="26"/>
                <w:szCs w:val="26"/>
              </w:rPr>
              <w:t>chưa lưu</w:t>
            </w:r>
          </w:p>
        </w:tc>
        <w:tc>
          <w:tcPr>
            <w:tcW w:w="2207" w:type="dxa"/>
            <w:shd w:val="clear" w:color="auto" w:fill="F7F7F4"/>
          </w:tcPr>
          <w:p w14:paraId="2DC33AC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Đăng nhập &amp; phân quyền</w:t>
            </w:r>
          </w:p>
        </w:tc>
        <w:tc>
          <w:tcPr>
            <w:tcW w:w="6156" w:type="dxa"/>
            <w:shd w:val="clear" w:color="auto" w:fill="F7F7F4"/>
          </w:tcPr>
          <w:p w14:paraId="35B30B9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Tài khoản/mật khẩu thật, 2 vai trò, quản lý tài khoản, thu hồi phiên. Kiểm thử đạt 474 + 176 bài</w:t>
            </w:r>
          </w:p>
        </w:tc>
      </w:tr>
    </w:tbl>
    <w:p w14:paraId="6350A283" w14:textId="77777777" w:rsidR="0023728D" w:rsidRPr="009F16F4" w:rsidRDefault="0023728D">
      <w:pPr>
        <w:spacing w:after="40"/>
        <w:rPr>
          <w:sz w:val="26"/>
          <w:szCs w:val="26"/>
        </w:rPr>
      </w:pPr>
    </w:p>
    <w:p w14:paraId="277773ED" w14:textId="77777777" w:rsidR="0023728D" w:rsidRPr="009F16F4" w:rsidRDefault="00000000">
      <w:pPr>
        <w:keepNext/>
        <w:spacing w:before="320" w:after="140"/>
        <w:rPr>
          <w:sz w:val="26"/>
          <w:szCs w:val="26"/>
        </w:rPr>
      </w:pPr>
      <w:r w:rsidRPr="009F16F4">
        <w:rPr>
          <w:b/>
          <w:color w:val="0E5A63"/>
          <w:sz w:val="26"/>
          <w:szCs w:val="26"/>
        </w:rPr>
        <w:t>3. DỰ KIẾN HOÀN THÀNH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300"/>
        <w:gridCol w:w="5100"/>
        <w:gridCol w:w="3006"/>
      </w:tblGrid>
      <w:tr w:rsidR="0023728D" w:rsidRPr="009F16F4" w14:paraId="22EB32C4" w14:textId="77777777">
        <w:trPr>
          <w:tblHeader/>
          <w:jc w:val="center"/>
        </w:trPr>
        <w:tc>
          <w:tcPr>
            <w:tcW w:w="800" w:type="dxa"/>
            <w:shd w:val="clear" w:color="auto" w:fill="E8EDEC"/>
          </w:tcPr>
          <w:p w14:paraId="2CA71A0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Tuần</w:t>
            </w:r>
          </w:p>
        </w:tc>
        <w:tc>
          <w:tcPr>
            <w:tcW w:w="1300" w:type="dxa"/>
            <w:shd w:val="clear" w:color="auto" w:fill="E8EDEC"/>
          </w:tcPr>
          <w:p w14:paraId="219D2FB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Thời gian</w:t>
            </w:r>
          </w:p>
        </w:tc>
        <w:tc>
          <w:tcPr>
            <w:tcW w:w="5100" w:type="dxa"/>
            <w:shd w:val="clear" w:color="auto" w:fill="E8EDEC"/>
          </w:tcPr>
          <w:p w14:paraId="263D594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Nội dung</w:t>
            </w:r>
          </w:p>
        </w:tc>
        <w:tc>
          <w:tcPr>
            <w:tcW w:w="3006" w:type="dxa"/>
            <w:shd w:val="clear" w:color="auto" w:fill="E8EDEC"/>
          </w:tcPr>
          <w:p w14:paraId="1A96B6B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Kết quả bàn giao</w:t>
            </w:r>
          </w:p>
        </w:tc>
      </w:tr>
      <w:tr w:rsidR="0023728D" w:rsidRPr="009F16F4" w14:paraId="009F4075" w14:textId="77777777">
        <w:trPr>
          <w:jc w:val="center"/>
        </w:trPr>
        <w:tc>
          <w:tcPr>
            <w:tcW w:w="800" w:type="dxa"/>
          </w:tcPr>
          <w:p w14:paraId="34073ED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T4/8</w:t>
            </w:r>
          </w:p>
        </w:tc>
        <w:tc>
          <w:tcPr>
            <w:tcW w:w="1300" w:type="dxa"/>
          </w:tcPr>
          <w:p w14:paraId="15030D2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24–30/08</w:t>
            </w:r>
          </w:p>
        </w:tc>
        <w:tc>
          <w:tcPr>
            <w:tcW w:w="5100" w:type="dxa"/>
          </w:tcPr>
          <w:p w14:paraId="311BA65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Lưu phần đăng nhập; làm bộ đọc số tiền thành chữ; dựng 3 giọng vùng miền Bắc/Trung/Nam</w:t>
            </w:r>
          </w:p>
        </w:tc>
        <w:tc>
          <w:tcPr>
            <w:tcW w:w="3006" w:type="dxa"/>
          </w:tcPr>
          <w:p w14:paraId="0CC870E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Xong phần tự làm, sẵn sàng nghiệm thu</w:t>
            </w:r>
          </w:p>
        </w:tc>
      </w:tr>
      <w:tr w:rsidR="0023728D" w:rsidRPr="009F16F4" w14:paraId="23EA2296" w14:textId="77777777">
        <w:trPr>
          <w:jc w:val="center"/>
        </w:trPr>
        <w:tc>
          <w:tcPr>
            <w:tcW w:w="800" w:type="dxa"/>
            <w:shd w:val="clear" w:color="auto" w:fill="F7F7F4"/>
          </w:tcPr>
          <w:p w14:paraId="78787E6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lastRenderedPageBreak/>
              <w:t>T1/9</w:t>
            </w:r>
          </w:p>
        </w:tc>
        <w:tc>
          <w:tcPr>
            <w:tcW w:w="1300" w:type="dxa"/>
            <w:shd w:val="clear" w:color="auto" w:fill="F7F7F4"/>
          </w:tcPr>
          <w:p w14:paraId="419519B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01–06/09</w:t>
            </w:r>
          </w:p>
        </w:tc>
        <w:tc>
          <w:tcPr>
            <w:tcW w:w="5100" w:type="dxa"/>
            <w:shd w:val="clear" w:color="auto" w:fill="F7F7F4"/>
          </w:tcPr>
          <w:p w14:paraId="10087BF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Nghiệm thu đợt 1: lõi xử lý, cơ sở dữ liệu, giao diện quản trị. Lắp SIM + thiết bị, chạy thử cuộc gọi thật</w:t>
            </w:r>
          </w:p>
        </w:tc>
        <w:tc>
          <w:tcPr>
            <w:tcW w:w="3006" w:type="dxa"/>
            <w:shd w:val="clear" w:color="auto" w:fill="F7F7F4"/>
          </w:tcPr>
          <w:p w14:paraId="3089721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Biên bản nghiệm thu đợt 1</w:t>
            </w:r>
          </w:p>
        </w:tc>
      </w:tr>
      <w:tr w:rsidR="0023728D" w:rsidRPr="009F16F4" w14:paraId="60807B9B" w14:textId="77777777">
        <w:trPr>
          <w:jc w:val="center"/>
        </w:trPr>
        <w:tc>
          <w:tcPr>
            <w:tcW w:w="800" w:type="dxa"/>
          </w:tcPr>
          <w:p w14:paraId="683DAC9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T2/9</w:t>
            </w:r>
          </w:p>
        </w:tc>
        <w:tc>
          <w:tcPr>
            <w:tcW w:w="1300" w:type="dxa"/>
          </w:tcPr>
          <w:p w14:paraId="2113A78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07–13/09</w:t>
            </w:r>
          </w:p>
        </w:tc>
        <w:tc>
          <w:tcPr>
            <w:tcW w:w="5100" w:type="dxa"/>
          </w:tcPr>
          <w:p w14:paraId="0A0EAB21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Nghiệm thu đợt 2: kiểm thử, giám sát, triển khai. Nối API thật của hệ thống bán hàng</w:t>
            </w:r>
          </w:p>
        </w:tc>
        <w:tc>
          <w:tcPr>
            <w:tcW w:w="3006" w:type="dxa"/>
          </w:tcPr>
          <w:p w14:paraId="6FC7D69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Biên bản đợt 2 + kết nối thật</w:t>
            </w:r>
          </w:p>
        </w:tc>
      </w:tr>
      <w:tr w:rsidR="0023728D" w:rsidRPr="009F16F4" w14:paraId="25668D3F" w14:textId="77777777">
        <w:trPr>
          <w:jc w:val="center"/>
        </w:trPr>
        <w:tc>
          <w:tcPr>
            <w:tcW w:w="800" w:type="dxa"/>
            <w:shd w:val="clear" w:color="auto" w:fill="F7F7F4"/>
          </w:tcPr>
          <w:p w14:paraId="3C12C2D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T3/9</w:t>
            </w:r>
          </w:p>
        </w:tc>
        <w:tc>
          <w:tcPr>
            <w:tcW w:w="1300" w:type="dxa"/>
            <w:shd w:val="clear" w:color="auto" w:fill="F7F7F4"/>
          </w:tcPr>
          <w:p w14:paraId="36C9DAF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14–20/09</w:t>
            </w:r>
          </w:p>
        </w:tc>
        <w:tc>
          <w:tcPr>
            <w:tcW w:w="5100" w:type="dxa"/>
            <w:shd w:val="clear" w:color="auto" w:fill="F7F7F4"/>
          </w:tcPr>
          <w:p w14:paraId="78E32C2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Chạy thử toàn tuyến: đơn thật từ Sales → gọi qua SIM thật → trả kết quả. Sửa lỗi phát sinh</w:t>
            </w:r>
          </w:p>
        </w:tc>
        <w:tc>
          <w:tcPr>
            <w:tcW w:w="3006" w:type="dxa"/>
            <w:shd w:val="clear" w:color="auto" w:fill="F7F7F4"/>
          </w:tcPr>
          <w:p w14:paraId="3E217A8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Báo cáo chạy thử toàn tuyến</w:t>
            </w:r>
          </w:p>
        </w:tc>
      </w:tr>
      <w:tr w:rsidR="0023728D" w:rsidRPr="009F16F4" w14:paraId="4CD8FC54" w14:textId="77777777">
        <w:trPr>
          <w:jc w:val="center"/>
        </w:trPr>
        <w:tc>
          <w:tcPr>
            <w:tcW w:w="800" w:type="dxa"/>
          </w:tcPr>
          <w:p w14:paraId="6A457B8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T4/9</w:t>
            </w:r>
          </w:p>
        </w:tc>
        <w:tc>
          <w:tcPr>
            <w:tcW w:w="1300" w:type="dxa"/>
          </w:tcPr>
          <w:p w14:paraId="06A1F65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21–27/09</w:t>
            </w:r>
          </w:p>
        </w:tc>
        <w:tc>
          <w:tcPr>
            <w:tcW w:w="5100" w:type="dxa"/>
          </w:tcPr>
          <w:p w14:paraId="0E7435D5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Hoàn tất hồ sơ pháp lý, bảo mật, kịch bản gọi; ký duyệt phát hành</w:t>
            </w:r>
          </w:p>
        </w:tc>
        <w:tc>
          <w:tcPr>
            <w:tcW w:w="3006" w:type="dxa"/>
          </w:tcPr>
          <w:p w14:paraId="1B41F82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Hồ sơ ký duyệt đầy đủ</w:t>
            </w:r>
          </w:p>
        </w:tc>
      </w:tr>
      <w:tr w:rsidR="0023728D" w:rsidRPr="009F16F4" w14:paraId="722E06AC" w14:textId="77777777">
        <w:trPr>
          <w:jc w:val="center"/>
        </w:trPr>
        <w:tc>
          <w:tcPr>
            <w:tcW w:w="800" w:type="dxa"/>
            <w:shd w:val="clear" w:color="auto" w:fill="F7F7F4"/>
          </w:tcPr>
          <w:p w14:paraId="3B55036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T5/9</w:t>
            </w:r>
          </w:p>
        </w:tc>
        <w:tc>
          <w:tcPr>
            <w:tcW w:w="1300" w:type="dxa"/>
            <w:shd w:val="clear" w:color="auto" w:fill="F7F7F4"/>
          </w:tcPr>
          <w:p w14:paraId="4770349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28–30/09</w:t>
            </w:r>
          </w:p>
        </w:tc>
        <w:tc>
          <w:tcPr>
            <w:tcW w:w="5100" w:type="dxa"/>
            <w:shd w:val="clear" w:color="auto" w:fill="F7F7F4"/>
          </w:tcPr>
          <w:p w14:paraId="369DC10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Bàn giao, chạy chính thức có giám sát</w:t>
            </w:r>
          </w:p>
        </w:tc>
        <w:tc>
          <w:tcPr>
            <w:tcW w:w="3006" w:type="dxa"/>
            <w:shd w:val="clear" w:color="auto" w:fill="F7F7F4"/>
          </w:tcPr>
          <w:p w14:paraId="5D03B47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sz w:val="26"/>
                <w:szCs w:val="26"/>
              </w:rPr>
              <w:t>Hệ thống vận hành thật</w:t>
            </w:r>
          </w:p>
        </w:tc>
      </w:tr>
    </w:tbl>
    <w:p w14:paraId="6AC2FA74" w14:textId="77777777" w:rsidR="0023728D" w:rsidRPr="009F16F4" w:rsidRDefault="0023728D">
      <w:pPr>
        <w:spacing w:after="40"/>
        <w:rPr>
          <w:sz w:val="26"/>
          <w:szCs w:val="26"/>
        </w:rPr>
      </w:pPr>
    </w:p>
    <w:p w14:paraId="550F2BA6" w14:textId="77777777" w:rsidR="0023728D" w:rsidRPr="009F16F4" w:rsidRDefault="00000000">
      <w:pPr>
        <w:rPr>
          <w:sz w:val="26"/>
          <w:szCs w:val="26"/>
        </w:rPr>
      </w:pPr>
      <w:r w:rsidRPr="009F16F4">
        <w:rPr>
          <w:b/>
          <w:sz w:val="26"/>
          <w:szCs w:val="26"/>
        </w:rPr>
        <w:t>Điều kiện để giữ được lịch này:</w:t>
      </w:r>
      <w:r w:rsidRPr="009F16F4">
        <w:rPr>
          <w:sz w:val="26"/>
          <w:szCs w:val="26"/>
        </w:rPr>
        <w:t xml:space="preserve"> SIM + thiết bị gọi có trước </w:t>
      </w:r>
      <w:r w:rsidRPr="009F16F4">
        <w:rPr>
          <w:b/>
          <w:sz w:val="26"/>
          <w:szCs w:val="26"/>
        </w:rPr>
        <w:t>01/09</w:t>
      </w:r>
      <w:r w:rsidRPr="009F16F4">
        <w:rPr>
          <w:sz w:val="26"/>
          <w:szCs w:val="26"/>
        </w:rPr>
        <w:t xml:space="preserve">; đội Sales bàn giao API thật trước </w:t>
      </w:r>
      <w:r w:rsidRPr="009F16F4">
        <w:rPr>
          <w:b/>
          <w:sz w:val="26"/>
          <w:szCs w:val="26"/>
        </w:rPr>
        <w:t>07/09</w:t>
      </w:r>
      <w:r w:rsidRPr="009F16F4">
        <w:rPr>
          <w:sz w:val="26"/>
          <w:szCs w:val="26"/>
        </w:rPr>
        <w:t xml:space="preserve">; pháp chế duyệt kịch bản trước </w:t>
      </w:r>
      <w:r w:rsidRPr="009F16F4">
        <w:rPr>
          <w:b/>
          <w:sz w:val="26"/>
          <w:szCs w:val="26"/>
        </w:rPr>
        <w:t>21/09</w:t>
      </w:r>
      <w:r w:rsidRPr="009F16F4">
        <w:rPr>
          <w:sz w:val="26"/>
          <w:szCs w:val="26"/>
        </w:rPr>
        <w:t>. Chậm khâu nào, các tuần sau lùi theo đúng khâu đó.</w:t>
      </w:r>
    </w:p>
    <w:p w14:paraId="420A74A5" w14:textId="77777777" w:rsidR="0023728D" w:rsidRPr="009F16F4" w:rsidRDefault="00000000">
      <w:pPr>
        <w:keepNext/>
        <w:spacing w:before="320" w:after="140"/>
        <w:rPr>
          <w:sz w:val="26"/>
          <w:szCs w:val="26"/>
        </w:rPr>
      </w:pPr>
      <w:r w:rsidRPr="009F16F4">
        <w:rPr>
          <w:b/>
          <w:color w:val="0E5A63"/>
          <w:sz w:val="26"/>
          <w:szCs w:val="26"/>
        </w:rPr>
        <w:t>4. KHÓ KHĂN &amp; CẦN GÌ ĐỂ HOÀN THIỆN</w:t>
      </w:r>
    </w:p>
    <w:p w14:paraId="2629A2A7" w14:textId="77777777" w:rsidR="0023728D" w:rsidRPr="009F16F4" w:rsidRDefault="00000000">
      <w:pPr>
        <w:keepNext/>
        <w:spacing w:before="220" w:after="100"/>
        <w:rPr>
          <w:sz w:val="26"/>
          <w:szCs w:val="26"/>
        </w:rPr>
      </w:pPr>
      <w:r w:rsidRPr="009F16F4">
        <w:rPr>
          <w:b/>
          <w:color w:val="15191A"/>
          <w:sz w:val="26"/>
          <w:szCs w:val="26"/>
        </w:rPr>
        <w:t>4.1 · Ba việc cần sếp quyết ngay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5100"/>
        <w:gridCol w:w="2100"/>
        <w:gridCol w:w="1856"/>
      </w:tblGrid>
      <w:tr w:rsidR="0023728D" w:rsidRPr="009F16F4" w14:paraId="463C458B" w14:textId="77777777">
        <w:trPr>
          <w:tblHeader/>
          <w:jc w:val="center"/>
        </w:trPr>
        <w:tc>
          <w:tcPr>
            <w:tcW w:w="1150" w:type="dxa"/>
            <w:shd w:val="clear" w:color="auto" w:fill="E8EDEC"/>
          </w:tcPr>
          <w:p w14:paraId="2651A9C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Ưu tiên</w:t>
            </w:r>
          </w:p>
        </w:tc>
        <w:tc>
          <w:tcPr>
            <w:tcW w:w="5100" w:type="dxa"/>
            <w:shd w:val="clear" w:color="auto" w:fill="E8EDEC"/>
          </w:tcPr>
          <w:p w14:paraId="25EBDBB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Việc cần làm</w:t>
            </w:r>
          </w:p>
        </w:tc>
        <w:tc>
          <w:tcPr>
            <w:tcW w:w="2100" w:type="dxa"/>
            <w:shd w:val="clear" w:color="auto" w:fill="E8EDEC"/>
          </w:tcPr>
          <w:p w14:paraId="6459B95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Ai làm</w:t>
            </w:r>
          </w:p>
        </w:tc>
        <w:tc>
          <w:tcPr>
            <w:tcW w:w="1856" w:type="dxa"/>
            <w:shd w:val="clear" w:color="auto" w:fill="E8EDEC"/>
          </w:tcPr>
          <w:p w14:paraId="612792E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Hạn</w:t>
            </w:r>
          </w:p>
        </w:tc>
      </w:tr>
      <w:tr w:rsidR="0023728D" w:rsidRPr="009F16F4" w14:paraId="05627824" w14:textId="77777777">
        <w:trPr>
          <w:jc w:val="center"/>
        </w:trPr>
        <w:tc>
          <w:tcPr>
            <w:tcW w:w="1150" w:type="dxa"/>
          </w:tcPr>
          <w:p w14:paraId="1144CF3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1 · Cao</w:t>
            </w:r>
          </w:p>
        </w:tc>
        <w:tc>
          <w:tcPr>
            <w:tcW w:w="5100" w:type="dxa"/>
          </w:tcPr>
          <w:p w14:paraId="17CE7C8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Cấp </w:t>
            </w:r>
            <w:r w:rsidRPr="009F16F4">
              <w:rPr>
                <w:b/>
                <w:sz w:val="26"/>
                <w:szCs w:val="26"/>
              </w:rPr>
              <w:t>1 SIM test + 1 thiết bị GSM gateway</w:t>
            </w:r>
            <w:r w:rsidRPr="009F16F4">
              <w:rPr>
                <w:sz w:val="26"/>
                <w:szCs w:val="26"/>
              </w:rPr>
              <w:t>, duyệt 2–3 số nội bộ để gọi thử</w:t>
            </w:r>
          </w:p>
        </w:tc>
        <w:tc>
          <w:tcPr>
            <w:tcW w:w="2100" w:type="dxa"/>
          </w:tcPr>
          <w:p w14:paraId="678AF63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Sếp / Hạ tầng</w:t>
            </w:r>
          </w:p>
        </w:tc>
        <w:tc>
          <w:tcPr>
            <w:tcW w:w="1856" w:type="dxa"/>
          </w:tcPr>
          <w:p w14:paraId="5914934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01/09</w:t>
            </w:r>
          </w:p>
        </w:tc>
      </w:tr>
      <w:tr w:rsidR="0023728D" w:rsidRPr="009F16F4" w14:paraId="7F822674" w14:textId="77777777">
        <w:trPr>
          <w:jc w:val="center"/>
        </w:trPr>
        <w:tc>
          <w:tcPr>
            <w:tcW w:w="1150" w:type="dxa"/>
            <w:shd w:val="clear" w:color="auto" w:fill="F7F7F4"/>
          </w:tcPr>
          <w:p w14:paraId="2DA7A7C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2 · Cao</w:t>
            </w:r>
          </w:p>
        </w:tc>
        <w:tc>
          <w:tcPr>
            <w:tcW w:w="5100" w:type="dxa"/>
            <w:shd w:val="clear" w:color="auto" w:fill="F7F7F4"/>
          </w:tcPr>
          <w:p w14:paraId="13DCB864" w14:textId="3E8C81DD" w:rsidR="0023728D" w:rsidRPr="009F16F4" w:rsidRDefault="000F0537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Web</w:t>
            </w:r>
            <w:r w:rsidR="00C97F76" w:rsidRPr="009F16F4">
              <w:rPr>
                <w:sz w:val="26"/>
                <w:szCs w:val="26"/>
              </w:rPr>
              <w:t xml:space="preserve"> bán hàng</w:t>
            </w:r>
            <w:r w:rsidR="00000000" w:rsidRPr="009F16F4">
              <w:rPr>
                <w:sz w:val="26"/>
                <w:szCs w:val="26"/>
              </w:rPr>
              <w:t xml:space="preserve"> điền </w:t>
            </w:r>
            <w:r w:rsidR="00000000" w:rsidRPr="009F16F4">
              <w:rPr>
                <w:b/>
                <w:sz w:val="26"/>
                <w:szCs w:val="26"/>
              </w:rPr>
              <w:t>phiếu đầu vào</w:t>
            </w:r>
            <w:r w:rsidR="00000000" w:rsidRPr="009F16F4">
              <w:rPr>
                <w:sz w:val="26"/>
                <w:szCs w:val="26"/>
              </w:rPr>
              <w:t xml:space="preserve"> (đã soạn sẵn, chỉ cần điền)</w:t>
            </w:r>
          </w:p>
        </w:tc>
        <w:tc>
          <w:tcPr>
            <w:tcW w:w="2100" w:type="dxa"/>
            <w:shd w:val="clear" w:color="auto" w:fill="F7F7F4"/>
          </w:tcPr>
          <w:p w14:paraId="159A9D29" w14:textId="63EE418A" w:rsidR="0023728D" w:rsidRPr="009F16F4" w:rsidRDefault="00C97F76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Toàn</w:t>
            </w:r>
          </w:p>
        </w:tc>
        <w:tc>
          <w:tcPr>
            <w:tcW w:w="1856" w:type="dxa"/>
            <w:shd w:val="clear" w:color="auto" w:fill="F7F7F4"/>
          </w:tcPr>
          <w:p w14:paraId="678BF6A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07/09</w:t>
            </w:r>
          </w:p>
        </w:tc>
      </w:tr>
      <w:tr w:rsidR="0023728D" w:rsidRPr="009F16F4" w14:paraId="4845CD98" w14:textId="77777777">
        <w:trPr>
          <w:jc w:val="center"/>
        </w:trPr>
        <w:tc>
          <w:tcPr>
            <w:tcW w:w="1150" w:type="dxa"/>
          </w:tcPr>
          <w:p w14:paraId="3F0A1C6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98382A"/>
                <w:sz w:val="26"/>
                <w:szCs w:val="26"/>
              </w:rPr>
              <w:t>3 · Cao</w:t>
            </w:r>
          </w:p>
        </w:tc>
        <w:tc>
          <w:tcPr>
            <w:tcW w:w="5100" w:type="dxa"/>
          </w:tcPr>
          <w:p w14:paraId="01F0D41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Chỉ định </w:t>
            </w:r>
            <w:r w:rsidRPr="009F16F4">
              <w:rPr>
                <w:b/>
                <w:sz w:val="26"/>
                <w:szCs w:val="26"/>
              </w:rPr>
              <w:t>người nghiệm thu</w:t>
            </w:r>
            <w:r w:rsidRPr="009F16F4">
              <w:rPr>
                <w:sz w:val="26"/>
                <w:szCs w:val="26"/>
              </w:rPr>
              <w:t xml:space="preserve"> và lịch nghiệm thu theo đợt</w:t>
            </w:r>
          </w:p>
        </w:tc>
        <w:tc>
          <w:tcPr>
            <w:tcW w:w="2100" w:type="dxa"/>
          </w:tcPr>
          <w:p w14:paraId="0F0652E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Sếp</w:t>
            </w:r>
          </w:p>
        </w:tc>
        <w:tc>
          <w:tcPr>
            <w:tcW w:w="1856" w:type="dxa"/>
          </w:tcPr>
          <w:p w14:paraId="00A8014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01/09</w:t>
            </w:r>
          </w:p>
        </w:tc>
      </w:tr>
      <w:tr w:rsidR="0023728D" w:rsidRPr="009F16F4" w14:paraId="11CFAA28" w14:textId="77777777">
        <w:trPr>
          <w:jc w:val="center"/>
        </w:trPr>
        <w:tc>
          <w:tcPr>
            <w:tcW w:w="1150" w:type="dxa"/>
            <w:shd w:val="clear" w:color="auto" w:fill="F7F7F4"/>
          </w:tcPr>
          <w:p w14:paraId="38ED210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87610F"/>
                <w:sz w:val="26"/>
                <w:szCs w:val="26"/>
              </w:rPr>
              <w:t>4 · Vừa</w:t>
            </w:r>
          </w:p>
        </w:tc>
        <w:tc>
          <w:tcPr>
            <w:tcW w:w="5100" w:type="dxa"/>
            <w:shd w:val="clear" w:color="auto" w:fill="F7F7F4"/>
          </w:tcPr>
          <w:p w14:paraId="7C18E28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Duyệt ngân sách mua gói </w:t>
            </w:r>
            <w:r w:rsidRPr="009F16F4">
              <w:rPr>
                <w:b/>
                <w:sz w:val="26"/>
                <w:szCs w:val="26"/>
              </w:rPr>
              <w:t>giọng đọc có bản quyền thương mại</w:t>
            </w:r>
          </w:p>
        </w:tc>
        <w:tc>
          <w:tcPr>
            <w:tcW w:w="2100" w:type="dxa"/>
            <w:shd w:val="clear" w:color="auto" w:fill="F7F7F4"/>
          </w:tcPr>
          <w:p w14:paraId="61B859B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Sếp</w:t>
            </w:r>
          </w:p>
        </w:tc>
        <w:tc>
          <w:tcPr>
            <w:tcW w:w="1856" w:type="dxa"/>
            <w:shd w:val="clear" w:color="auto" w:fill="F7F7F4"/>
          </w:tcPr>
          <w:p w14:paraId="7855E21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07/09</w:t>
            </w:r>
          </w:p>
        </w:tc>
      </w:tr>
      <w:tr w:rsidR="0023728D" w:rsidRPr="009F16F4" w14:paraId="60F7042C" w14:textId="77777777">
        <w:trPr>
          <w:jc w:val="center"/>
        </w:trPr>
        <w:tc>
          <w:tcPr>
            <w:tcW w:w="1150" w:type="dxa"/>
          </w:tcPr>
          <w:p w14:paraId="66BF88A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87610F"/>
                <w:sz w:val="26"/>
                <w:szCs w:val="26"/>
              </w:rPr>
              <w:t>5 · Vừa</w:t>
            </w:r>
          </w:p>
        </w:tc>
        <w:tc>
          <w:tcPr>
            <w:tcW w:w="5100" w:type="dxa"/>
          </w:tcPr>
          <w:p w14:paraId="5CEB9EB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Pháp chế duyệt kịch bản gọi + thời gian lưu dữ liệu</w:t>
            </w:r>
          </w:p>
        </w:tc>
        <w:tc>
          <w:tcPr>
            <w:tcW w:w="2100" w:type="dxa"/>
          </w:tcPr>
          <w:p w14:paraId="5634464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Pháp chế</w:t>
            </w:r>
          </w:p>
        </w:tc>
        <w:tc>
          <w:tcPr>
            <w:tcW w:w="1856" w:type="dxa"/>
          </w:tcPr>
          <w:p w14:paraId="2E78879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21/09</w:t>
            </w:r>
          </w:p>
        </w:tc>
      </w:tr>
      <w:tr w:rsidR="0023728D" w:rsidRPr="009F16F4" w14:paraId="0D5006C2" w14:textId="77777777">
        <w:trPr>
          <w:jc w:val="center"/>
        </w:trPr>
        <w:tc>
          <w:tcPr>
            <w:tcW w:w="1150" w:type="dxa"/>
            <w:shd w:val="clear" w:color="auto" w:fill="F7F7F4"/>
          </w:tcPr>
          <w:p w14:paraId="7F67F50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6C7679"/>
                <w:sz w:val="26"/>
                <w:szCs w:val="26"/>
              </w:rPr>
              <w:t>6 · Thấp</w:t>
            </w:r>
          </w:p>
        </w:tc>
        <w:tc>
          <w:tcPr>
            <w:tcW w:w="5100" w:type="dxa"/>
            <w:shd w:val="clear" w:color="auto" w:fill="F7F7F4"/>
          </w:tcPr>
          <w:p w14:paraId="5230271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Cấp máy chủ thật (hoặc chọn hạ tầng đơn giản hơn)</w:t>
            </w:r>
          </w:p>
        </w:tc>
        <w:tc>
          <w:tcPr>
            <w:tcW w:w="2100" w:type="dxa"/>
            <w:shd w:val="clear" w:color="auto" w:fill="F7F7F4"/>
          </w:tcPr>
          <w:p w14:paraId="1C57BE6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Hạ tầng</w:t>
            </w:r>
          </w:p>
        </w:tc>
        <w:tc>
          <w:tcPr>
            <w:tcW w:w="1856" w:type="dxa"/>
            <w:shd w:val="clear" w:color="auto" w:fill="F7F7F4"/>
          </w:tcPr>
          <w:p w14:paraId="6D3109C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trước 14/09</w:t>
            </w:r>
          </w:p>
        </w:tc>
      </w:tr>
    </w:tbl>
    <w:p w14:paraId="52200BA1" w14:textId="77777777" w:rsidR="0023728D" w:rsidRPr="009F16F4" w:rsidRDefault="0023728D">
      <w:pPr>
        <w:spacing w:after="40"/>
        <w:rPr>
          <w:sz w:val="26"/>
          <w:szCs w:val="26"/>
        </w:rPr>
      </w:pPr>
    </w:p>
    <w:p w14:paraId="326B0072" w14:textId="77777777" w:rsidR="0023728D" w:rsidRPr="009F16F4" w:rsidRDefault="00000000">
      <w:pPr>
        <w:keepNext/>
        <w:spacing w:before="220" w:after="100"/>
        <w:rPr>
          <w:sz w:val="26"/>
          <w:szCs w:val="26"/>
        </w:rPr>
      </w:pPr>
      <w:r w:rsidRPr="009F16F4">
        <w:rPr>
          <w:b/>
          <w:color w:val="15191A"/>
          <w:sz w:val="26"/>
          <w:szCs w:val="26"/>
        </w:rPr>
        <w:t>4.2 · Vướng mắc đang chặn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2750"/>
        <w:gridCol w:w="4050"/>
        <w:gridCol w:w="3406"/>
      </w:tblGrid>
      <w:tr w:rsidR="0023728D" w:rsidRPr="009F16F4" w14:paraId="7E2A9467" w14:textId="77777777">
        <w:trPr>
          <w:tblHeader/>
          <w:jc w:val="center"/>
        </w:trPr>
        <w:tc>
          <w:tcPr>
            <w:tcW w:w="2750" w:type="dxa"/>
            <w:shd w:val="clear" w:color="auto" w:fill="E8EDEC"/>
          </w:tcPr>
          <w:p w14:paraId="4DFCF0E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Vướng mắc</w:t>
            </w:r>
          </w:p>
        </w:tc>
        <w:tc>
          <w:tcPr>
            <w:tcW w:w="4050" w:type="dxa"/>
            <w:shd w:val="clear" w:color="auto" w:fill="E8EDEC"/>
          </w:tcPr>
          <w:p w14:paraId="7BB29F7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Mô tả</w:t>
            </w:r>
          </w:p>
        </w:tc>
        <w:tc>
          <w:tcPr>
            <w:tcW w:w="3406" w:type="dxa"/>
            <w:shd w:val="clear" w:color="auto" w:fill="E8EDEC"/>
          </w:tcPr>
          <w:p w14:paraId="0E9B7D8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Hậu quả nếu không gỡ</w:t>
            </w:r>
          </w:p>
        </w:tc>
      </w:tr>
      <w:tr w:rsidR="0023728D" w:rsidRPr="009F16F4" w14:paraId="2D8B6433" w14:textId="77777777">
        <w:trPr>
          <w:jc w:val="center"/>
        </w:trPr>
        <w:tc>
          <w:tcPr>
            <w:tcW w:w="2750" w:type="dxa"/>
          </w:tcPr>
          <w:p w14:paraId="428C2BC1" w14:textId="77777777" w:rsidR="0023728D" w:rsidRPr="009F16F4" w:rsidRDefault="00000000">
            <w:pPr>
              <w:spacing w:before="40" w:after="40"/>
              <w:rPr>
                <w:sz w:val="26"/>
                <w:szCs w:val="26"/>
                <w:lang w:val="pt-BR"/>
              </w:rPr>
            </w:pPr>
            <w:r w:rsidRPr="009F16F4">
              <w:rPr>
                <w:b/>
                <w:color w:val="15191A"/>
                <w:sz w:val="26"/>
                <w:szCs w:val="26"/>
                <w:lang w:val="pt-BR"/>
              </w:rPr>
              <w:t xml:space="preserve">Chưa có SIM &amp; thiết bị </w:t>
            </w:r>
            <w:r w:rsidRPr="009F16F4">
              <w:rPr>
                <w:b/>
                <w:color w:val="15191A"/>
                <w:sz w:val="26"/>
                <w:szCs w:val="26"/>
                <w:lang w:val="pt-BR"/>
              </w:rPr>
              <w:lastRenderedPageBreak/>
              <w:t>gọi</w:t>
            </w:r>
          </w:p>
        </w:tc>
        <w:tc>
          <w:tcPr>
            <w:tcW w:w="4050" w:type="dxa"/>
          </w:tcPr>
          <w:p w14:paraId="16775A2A" w14:textId="77777777" w:rsidR="0023728D" w:rsidRPr="009F16F4" w:rsidRDefault="00000000">
            <w:pPr>
              <w:spacing w:before="40" w:after="40"/>
              <w:rPr>
                <w:sz w:val="26"/>
                <w:szCs w:val="26"/>
                <w:lang w:val="pt-BR"/>
              </w:rPr>
            </w:pPr>
            <w:r w:rsidRPr="009F16F4">
              <w:rPr>
                <w:sz w:val="26"/>
                <w:szCs w:val="26"/>
                <w:lang w:val="pt-BR"/>
              </w:rPr>
              <w:lastRenderedPageBreak/>
              <w:t xml:space="preserve">Hiện chỉ gọi được trong phòng lab </w:t>
            </w:r>
            <w:r w:rsidRPr="009F16F4">
              <w:rPr>
                <w:sz w:val="26"/>
                <w:szCs w:val="26"/>
                <w:lang w:val="pt-BR"/>
              </w:rPr>
              <w:lastRenderedPageBreak/>
              <w:t>bằng phần mềm miễn phí</w:t>
            </w:r>
          </w:p>
        </w:tc>
        <w:tc>
          <w:tcPr>
            <w:tcW w:w="3406" w:type="dxa"/>
          </w:tcPr>
          <w:p w14:paraId="7BCAC8EF" w14:textId="77777777" w:rsidR="0023728D" w:rsidRPr="009F16F4" w:rsidRDefault="00000000">
            <w:pPr>
              <w:spacing w:before="40" w:after="40"/>
              <w:rPr>
                <w:sz w:val="26"/>
                <w:szCs w:val="26"/>
                <w:lang w:val="pt-BR"/>
              </w:rPr>
            </w:pPr>
            <w:r w:rsidRPr="009F16F4">
              <w:rPr>
                <w:sz w:val="26"/>
                <w:szCs w:val="26"/>
                <w:lang w:val="pt-BR"/>
              </w:rPr>
              <w:lastRenderedPageBreak/>
              <w:t xml:space="preserve">Không chứng minh được hệ </w:t>
            </w:r>
            <w:r w:rsidRPr="009F16F4">
              <w:rPr>
                <w:sz w:val="26"/>
                <w:szCs w:val="26"/>
                <w:lang w:val="pt-BR"/>
              </w:rPr>
              <w:lastRenderedPageBreak/>
              <w:t>thống gọi khách được</w:t>
            </w:r>
          </w:p>
        </w:tc>
      </w:tr>
      <w:tr w:rsidR="0023728D" w:rsidRPr="009F16F4" w14:paraId="09E65E0A" w14:textId="77777777">
        <w:trPr>
          <w:jc w:val="center"/>
        </w:trPr>
        <w:tc>
          <w:tcPr>
            <w:tcW w:w="2750" w:type="dxa"/>
            <w:shd w:val="clear" w:color="auto" w:fill="F7F7F4"/>
          </w:tcPr>
          <w:p w14:paraId="578FB73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lastRenderedPageBreak/>
              <w:t>Chưa có API thật của Sales</w:t>
            </w:r>
          </w:p>
        </w:tc>
        <w:tc>
          <w:tcPr>
            <w:tcW w:w="4050" w:type="dxa"/>
            <w:shd w:val="clear" w:color="auto" w:fill="F7F7F4"/>
          </w:tcPr>
          <w:p w14:paraId="3F75A0A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Đang chạy với hệ thống bán hàng giả lập</w:t>
            </w:r>
          </w:p>
        </w:tc>
        <w:tc>
          <w:tcPr>
            <w:tcW w:w="3406" w:type="dxa"/>
            <w:shd w:val="clear" w:color="auto" w:fill="F7F7F4"/>
          </w:tcPr>
          <w:p w14:paraId="1EA0624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Không nhận được đơn thật, không trả kết quả thật</w:t>
            </w:r>
          </w:p>
        </w:tc>
      </w:tr>
      <w:tr w:rsidR="0023728D" w:rsidRPr="009F16F4" w14:paraId="037CEAF5" w14:textId="77777777">
        <w:trPr>
          <w:jc w:val="center"/>
        </w:trPr>
        <w:tc>
          <w:tcPr>
            <w:tcW w:w="2750" w:type="dxa"/>
          </w:tcPr>
          <w:p w14:paraId="65B253D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Thiếu người nghiệm thu</w:t>
            </w:r>
          </w:p>
        </w:tc>
        <w:tc>
          <w:tcPr>
            <w:tcW w:w="4050" w:type="dxa"/>
          </w:tcPr>
          <w:p w14:paraId="054821E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100/105 hạng mục "tự kiểm thì đạt" nhưng chưa ai ký nhận</w:t>
            </w:r>
          </w:p>
        </w:tc>
        <w:tc>
          <w:tcPr>
            <w:tcW w:w="3406" w:type="dxa"/>
          </w:tcPr>
          <w:p w14:paraId="3B493B8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Không hạng mục nào được công nhận hoàn thành</w:t>
            </w:r>
          </w:p>
        </w:tc>
      </w:tr>
      <w:tr w:rsidR="0023728D" w:rsidRPr="009F16F4" w14:paraId="3EC7D816" w14:textId="77777777">
        <w:trPr>
          <w:jc w:val="center"/>
        </w:trPr>
        <w:tc>
          <w:tcPr>
            <w:tcW w:w="2750" w:type="dxa"/>
            <w:shd w:val="clear" w:color="auto" w:fill="F7F7F4"/>
          </w:tcPr>
          <w:p w14:paraId="6A4E6EB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Bản quyền giọng đọc</w:t>
            </w:r>
          </w:p>
        </w:tc>
        <w:tc>
          <w:tcPr>
            <w:tcW w:w="4050" w:type="dxa"/>
            <w:shd w:val="clear" w:color="auto" w:fill="F7F7F4"/>
          </w:tcPr>
          <w:p w14:paraId="5DFAB87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 xml:space="preserve">Giọng bản miễn phí </w:t>
            </w:r>
            <w:r w:rsidRPr="009F16F4">
              <w:rPr>
                <w:b/>
                <w:sz w:val="26"/>
                <w:szCs w:val="26"/>
              </w:rPr>
              <w:t>không được dùng thương mại</w:t>
            </w:r>
            <w:r w:rsidRPr="009F16F4">
              <w:rPr>
                <w:sz w:val="26"/>
                <w:szCs w:val="26"/>
              </w:rPr>
              <w:t>; hết hạn 31/12/2026</w:t>
            </w:r>
          </w:p>
        </w:tc>
        <w:tc>
          <w:tcPr>
            <w:tcW w:w="3406" w:type="dxa"/>
            <w:shd w:val="clear" w:color="auto" w:fill="F7F7F4"/>
          </w:tcPr>
          <w:p w14:paraId="7683F12A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Rủi ro pháp lý khi chạy thật</w:t>
            </w:r>
          </w:p>
        </w:tc>
      </w:tr>
      <w:tr w:rsidR="0023728D" w:rsidRPr="009F16F4" w14:paraId="08C7EC99" w14:textId="77777777">
        <w:trPr>
          <w:jc w:val="center"/>
        </w:trPr>
        <w:tc>
          <w:tcPr>
            <w:tcW w:w="2750" w:type="dxa"/>
          </w:tcPr>
          <w:p w14:paraId="13B9995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Cách đọc số tiền chưa khớp</w:t>
            </w:r>
          </w:p>
        </w:tc>
        <w:tc>
          <w:tcPr>
            <w:tcW w:w="4050" w:type="dxa"/>
          </w:tcPr>
          <w:p w14:paraId="523C4DC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Hệ thống sinh "560.000 đồng" dạng chữ số, audio đã duyệt đọc thành chữ</w:t>
            </w:r>
          </w:p>
        </w:tc>
        <w:tc>
          <w:tcPr>
            <w:tcW w:w="3406" w:type="dxa"/>
          </w:tcPr>
          <w:p w14:paraId="6E81E8A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Khách nghe sai/khó hiểu số tiền</w:t>
            </w:r>
          </w:p>
        </w:tc>
      </w:tr>
      <w:tr w:rsidR="0023728D" w:rsidRPr="009F16F4" w14:paraId="2FB8133C" w14:textId="77777777">
        <w:trPr>
          <w:jc w:val="center"/>
        </w:trPr>
        <w:tc>
          <w:tcPr>
            <w:tcW w:w="2750" w:type="dxa"/>
            <w:shd w:val="clear" w:color="auto" w:fill="F7F7F4"/>
          </w:tcPr>
          <w:p w14:paraId="78CC627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15191A"/>
                <w:sz w:val="26"/>
                <w:szCs w:val="26"/>
              </w:rPr>
              <w:t>Chỉ có 1 người làm</w:t>
            </w:r>
          </w:p>
        </w:tc>
        <w:tc>
          <w:tcPr>
            <w:tcW w:w="4050" w:type="dxa"/>
            <w:shd w:val="clear" w:color="auto" w:fill="F7F7F4"/>
          </w:tcPr>
          <w:p w14:paraId="53E9D0CF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Không có người review độc lập</w:t>
            </w:r>
          </w:p>
        </w:tc>
        <w:tc>
          <w:tcPr>
            <w:tcW w:w="3406" w:type="dxa"/>
            <w:shd w:val="clear" w:color="auto" w:fill="F7F7F4"/>
          </w:tcPr>
          <w:p w14:paraId="4BFC78E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Rủi ro lỗi lọt lưới</w:t>
            </w:r>
          </w:p>
        </w:tc>
      </w:tr>
    </w:tbl>
    <w:p w14:paraId="43C6B74B" w14:textId="77777777" w:rsidR="0023728D" w:rsidRPr="009F16F4" w:rsidRDefault="0023728D">
      <w:pPr>
        <w:spacing w:after="40"/>
        <w:rPr>
          <w:sz w:val="26"/>
          <w:szCs w:val="26"/>
        </w:rPr>
      </w:pPr>
    </w:p>
    <w:p w14:paraId="39729190" w14:textId="77777777" w:rsidR="0023728D" w:rsidRPr="009F16F4" w:rsidRDefault="00000000">
      <w:pPr>
        <w:keepNext/>
        <w:spacing w:before="220" w:after="100"/>
        <w:rPr>
          <w:sz w:val="26"/>
          <w:szCs w:val="26"/>
        </w:rPr>
      </w:pPr>
      <w:r w:rsidRPr="009F16F4">
        <w:rPr>
          <w:b/>
          <w:color w:val="15191A"/>
          <w:sz w:val="26"/>
          <w:szCs w:val="26"/>
        </w:rPr>
        <w:t>4.3 · Rủi ro đã có sẵn biện pháp phòng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606"/>
      </w:tblGrid>
      <w:tr w:rsidR="0023728D" w:rsidRPr="009F16F4" w14:paraId="509714C2" w14:textId="77777777">
        <w:trPr>
          <w:tblHeader/>
          <w:jc w:val="center"/>
        </w:trPr>
        <w:tc>
          <w:tcPr>
            <w:tcW w:w="3600" w:type="dxa"/>
            <w:shd w:val="clear" w:color="auto" w:fill="E8EDEC"/>
          </w:tcPr>
          <w:p w14:paraId="7B470891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Rủi ro</w:t>
            </w:r>
          </w:p>
        </w:tc>
        <w:tc>
          <w:tcPr>
            <w:tcW w:w="6606" w:type="dxa"/>
            <w:shd w:val="clear" w:color="auto" w:fill="E8EDEC"/>
          </w:tcPr>
          <w:p w14:paraId="6F2098E9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Biện pháp đã làm</w:t>
            </w:r>
          </w:p>
        </w:tc>
      </w:tr>
      <w:tr w:rsidR="0023728D" w:rsidRPr="009F16F4" w14:paraId="6370F59B" w14:textId="77777777">
        <w:trPr>
          <w:jc w:val="center"/>
        </w:trPr>
        <w:tc>
          <w:tcPr>
            <w:tcW w:w="3600" w:type="dxa"/>
          </w:tcPr>
          <w:p w14:paraId="4F0448E4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Gọi nhầm khách thật khi chưa được phép</w:t>
            </w:r>
          </w:p>
        </w:tc>
        <w:tc>
          <w:tcPr>
            <w:tcW w:w="6606" w:type="dxa"/>
          </w:tcPr>
          <w:p w14:paraId="726D3AA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Khoá cứng nhiều lớp, chỉ gọi số trong danh sách trắng, có công tắc dừng khẩn cấp</w:t>
            </w:r>
          </w:p>
        </w:tc>
      </w:tr>
      <w:tr w:rsidR="0023728D" w:rsidRPr="009F16F4" w14:paraId="31124F33" w14:textId="77777777">
        <w:trPr>
          <w:jc w:val="center"/>
        </w:trPr>
        <w:tc>
          <w:tcPr>
            <w:tcW w:w="3600" w:type="dxa"/>
            <w:shd w:val="clear" w:color="auto" w:fill="F7F7F4"/>
          </w:tcPr>
          <w:p w14:paraId="7F8B37C3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Lộ số điện thoại / thông tin khách</w:t>
            </w:r>
          </w:p>
        </w:tc>
        <w:tc>
          <w:tcPr>
            <w:tcW w:w="6606" w:type="dxa"/>
            <w:shd w:val="clear" w:color="auto" w:fill="F7F7F4"/>
          </w:tcPr>
          <w:p w14:paraId="1AE728B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Che số ở mọi nhật ký, màn hình, báo cáo; có bộ quét tự động chặn rò rỉ</w:t>
            </w:r>
          </w:p>
        </w:tc>
      </w:tr>
      <w:tr w:rsidR="0023728D" w:rsidRPr="009F16F4" w14:paraId="43072FF6" w14:textId="77777777">
        <w:trPr>
          <w:jc w:val="center"/>
        </w:trPr>
        <w:tc>
          <w:tcPr>
            <w:tcW w:w="3600" w:type="dxa"/>
          </w:tcPr>
          <w:p w14:paraId="26751306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Nhầm "lỗi kỹ thuật" thành "khách không nghe máy"</w:t>
            </w:r>
          </w:p>
        </w:tc>
        <w:tc>
          <w:tcPr>
            <w:tcW w:w="6606" w:type="dxa"/>
          </w:tcPr>
          <w:p w14:paraId="74678932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Đã tách riêng; lỗi kỹ thuật không bị tính là một lần gọi khách</w:t>
            </w:r>
          </w:p>
        </w:tc>
      </w:tr>
    </w:tbl>
    <w:p w14:paraId="05C7C052" w14:textId="77777777" w:rsidR="0023728D" w:rsidRPr="009F16F4" w:rsidRDefault="0023728D">
      <w:pPr>
        <w:spacing w:after="40"/>
        <w:rPr>
          <w:sz w:val="26"/>
          <w:szCs w:val="26"/>
        </w:rPr>
      </w:pPr>
    </w:p>
    <w:p w14:paraId="5B29B5FF" w14:textId="77777777" w:rsidR="0023728D" w:rsidRPr="009F16F4" w:rsidRDefault="00000000">
      <w:pPr>
        <w:keepNext/>
        <w:spacing w:before="320" w:after="140"/>
        <w:rPr>
          <w:sz w:val="26"/>
          <w:szCs w:val="26"/>
        </w:rPr>
      </w:pPr>
      <w:r w:rsidRPr="009F16F4">
        <w:rPr>
          <w:b/>
          <w:color w:val="0E5A63"/>
          <w:sz w:val="26"/>
          <w:szCs w:val="26"/>
        </w:rPr>
        <w:t>5. KẾT LUẬN</w:t>
      </w:r>
    </w:p>
    <w:tbl>
      <w:tblPr>
        <w:tblW w:w="0" w:type="auto"/>
        <w:jc w:val="center"/>
        <w:tblBorders>
          <w:top w:val="single" w:sz="4" w:space="0" w:color="D6D8D4"/>
          <w:left w:val="single" w:sz="4" w:space="0" w:color="D6D8D4"/>
          <w:bottom w:val="single" w:sz="4" w:space="0" w:color="D6D8D4"/>
          <w:right w:val="single" w:sz="4" w:space="0" w:color="D6D8D4"/>
          <w:insideH w:val="single" w:sz="4" w:space="0" w:color="D6D8D4"/>
          <w:insideV w:val="single" w:sz="4" w:space="0" w:color="D6D8D4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7106"/>
      </w:tblGrid>
      <w:tr w:rsidR="0023728D" w:rsidRPr="009F16F4" w14:paraId="28FCAA43" w14:textId="77777777">
        <w:trPr>
          <w:tblHeader/>
          <w:jc w:val="center"/>
        </w:trPr>
        <w:tc>
          <w:tcPr>
            <w:tcW w:w="3100" w:type="dxa"/>
            <w:shd w:val="clear" w:color="auto" w:fill="E8EDEC"/>
          </w:tcPr>
          <w:p w14:paraId="6A37D7EB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Câu hỏi</w:t>
            </w:r>
          </w:p>
        </w:tc>
        <w:tc>
          <w:tcPr>
            <w:tcW w:w="7106" w:type="dxa"/>
            <w:shd w:val="clear" w:color="auto" w:fill="E8EDEC"/>
          </w:tcPr>
          <w:p w14:paraId="7B633BDE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0E5A63"/>
                <w:sz w:val="26"/>
                <w:szCs w:val="26"/>
              </w:rPr>
              <w:t>Trả lời</w:t>
            </w:r>
          </w:p>
        </w:tc>
      </w:tr>
      <w:tr w:rsidR="0023728D" w:rsidRPr="009F16F4" w14:paraId="4C6B5ECC" w14:textId="77777777">
        <w:trPr>
          <w:jc w:val="center"/>
        </w:trPr>
        <w:tc>
          <w:tcPr>
            <w:tcW w:w="3100" w:type="dxa"/>
          </w:tcPr>
          <w:p w14:paraId="001C9480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Phần mềm làm được chưa?</w:t>
            </w:r>
          </w:p>
        </w:tc>
        <w:tc>
          <w:tcPr>
            <w:tcW w:w="7106" w:type="dxa"/>
          </w:tcPr>
          <w:p w14:paraId="6379A2E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color w:val="2C6B50"/>
                <w:sz w:val="26"/>
                <w:szCs w:val="26"/>
              </w:rPr>
              <w:t>Rồi — đã gọi, đọc, nhận phím, ghi kết quả trong phòng thử nghiệm. Tổng thể ~80%</w:t>
            </w:r>
          </w:p>
        </w:tc>
      </w:tr>
      <w:tr w:rsidR="0023728D" w:rsidRPr="009F16F4" w14:paraId="19B952AE" w14:textId="77777777">
        <w:trPr>
          <w:jc w:val="center"/>
        </w:trPr>
        <w:tc>
          <w:tcPr>
            <w:tcW w:w="3100" w:type="dxa"/>
            <w:shd w:val="clear" w:color="auto" w:fill="F7F7F4"/>
          </w:tcPr>
          <w:p w14:paraId="4E208908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Còn thiếu gì?</w:t>
            </w:r>
          </w:p>
        </w:tc>
        <w:tc>
          <w:tcPr>
            <w:tcW w:w="7106" w:type="dxa"/>
            <w:shd w:val="clear" w:color="auto" w:fill="F7F7F4"/>
          </w:tcPr>
          <w:p w14:paraId="5135D85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SIM + thiết bị gọi, API thật của Sales, chữ ký nghiệm thu và pháp lý</w:t>
            </w:r>
          </w:p>
        </w:tc>
      </w:tr>
      <w:tr w:rsidR="0023728D" w:rsidRPr="009F16F4" w14:paraId="5B526D1A" w14:textId="77777777">
        <w:trPr>
          <w:jc w:val="center"/>
        </w:trPr>
        <w:tc>
          <w:tcPr>
            <w:tcW w:w="3100" w:type="dxa"/>
          </w:tcPr>
          <w:p w14:paraId="75A5A537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Bao giờ vận hành thật?</w:t>
            </w:r>
          </w:p>
        </w:tc>
        <w:tc>
          <w:tcPr>
            <w:tcW w:w="7106" w:type="dxa"/>
          </w:tcPr>
          <w:p w14:paraId="6EC01E2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b/>
                <w:sz w:val="26"/>
                <w:szCs w:val="26"/>
              </w:rPr>
              <w:t>Cuối tháng 9/2026</w:t>
            </w:r>
            <w:r w:rsidRPr="009F16F4">
              <w:rPr>
                <w:sz w:val="26"/>
                <w:szCs w:val="26"/>
              </w:rPr>
              <w:t>, nếu 3 việc ở mục 4.1 được quyết đúng hạn</w:t>
            </w:r>
          </w:p>
        </w:tc>
      </w:tr>
      <w:tr w:rsidR="0023728D" w:rsidRPr="009F16F4" w14:paraId="513E2E32" w14:textId="77777777">
        <w:trPr>
          <w:jc w:val="center"/>
        </w:trPr>
        <w:tc>
          <w:tcPr>
            <w:tcW w:w="3100" w:type="dxa"/>
            <w:shd w:val="clear" w:color="auto" w:fill="F7F7F4"/>
          </w:tcPr>
          <w:p w14:paraId="043066AD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color w:val="15191A"/>
                <w:sz w:val="26"/>
                <w:szCs w:val="26"/>
              </w:rPr>
              <w:t>Cần sếp làm gì ngay?</w:t>
            </w:r>
          </w:p>
        </w:tc>
        <w:tc>
          <w:tcPr>
            <w:tcW w:w="7106" w:type="dxa"/>
            <w:shd w:val="clear" w:color="auto" w:fill="F7F7F4"/>
          </w:tcPr>
          <w:p w14:paraId="4FDFA15C" w14:textId="77777777" w:rsidR="0023728D" w:rsidRPr="009F16F4" w:rsidRDefault="00000000">
            <w:pPr>
              <w:spacing w:before="40" w:after="40"/>
              <w:rPr>
                <w:sz w:val="26"/>
                <w:szCs w:val="26"/>
              </w:rPr>
            </w:pPr>
            <w:r w:rsidRPr="009F16F4">
              <w:rPr>
                <w:sz w:val="26"/>
                <w:szCs w:val="26"/>
              </w:rPr>
              <w:t>Cấp SIM + thiết bị · thúc Sales trả phiếu đầu vào · chỉ định người nghiệm thu</w:t>
            </w:r>
          </w:p>
        </w:tc>
      </w:tr>
    </w:tbl>
    <w:p w14:paraId="597F23F5" w14:textId="77777777" w:rsidR="0023728D" w:rsidRPr="009F16F4" w:rsidRDefault="0023728D">
      <w:pPr>
        <w:spacing w:after="40"/>
        <w:rPr>
          <w:sz w:val="26"/>
          <w:szCs w:val="26"/>
        </w:rPr>
      </w:pPr>
    </w:p>
    <w:p w14:paraId="7D934824" w14:textId="76E90F3F" w:rsidR="0023728D" w:rsidRPr="009F16F4" w:rsidRDefault="0023728D">
      <w:pPr>
        <w:spacing w:before="200"/>
        <w:rPr>
          <w:sz w:val="26"/>
          <w:szCs w:val="26"/>
        </w:rPr>
      </w:pPr>
    </w:p>
    <w:sectPr w:rsidR="0023728D" w:rsidRPr="009F16F4" w:rsidSect="00034616">
      <w:footerReference w:type="default" r:id="rId8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057B" w14:textId="77777777" w:rsidR="003B5D00" w:rsidRDefault="003B5D00">
      <w:pPr>
        <w:spacing w:after="0" w:line="240" w:lineRule="auto"/>
      </w:pPr>
      <w:r>
        <w:separator/>
      </w:r>
    </w:p>
  </w:endnote>
  <w:endnote w:type="continuationSeparator" w:id="0">
    <w:p w14:paraId="71C37DEF" w14:textId="77777777" w:rsidR="003B5D00" w:rsidRDefault="003B5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FA0E" w14:textId="77777777" w:rsidR="0023728D" w:rsidRDefault="00000000">
    <w:pPr>
      <w:pStyle w:val="Footer"/>
      <w:jc w:val="center"/>
    </w:pPr>
    <w:r>
      <w:rPr>
        <w:color w:val="6C7679"/>
        <w:sz w:val="17"/>
      </w:rPr>
      <w:fldChar w:fldCharType="begin"/>
    </w:r>
    <w:r>
      <w:rPr>
        <w:color w:val="6C7679"/>
        <w:sz w:val="17"/>
      </w:rPr>
      <w:instrText>PAGE</w:instrText>
    </w:r>
    <w:r w:rsidR="00547D70">
      <w:rPr>
        <w:color w:val="6C7679"/>
        <w:sz w:val="17"/>
      </w:rPr>
      <w:fldChar w:fldCharType="separate"/>
    </w:r>
    <w:r w:rsidR="00547D70">
      <w:rPr>
        <w:noProof/>
        <w:color w:val="6C7679"/>
        <w:sz w:val="17"/>
      </w:rPr>
      <w:t>1</w:t>
    </w:r>
    <w:r>
      <w:rPr>
        <w:color w:val="6C767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487C" w14:textId="77777777" w:rsidR="003B5D00" w:rsidRDefault="003B5D00">
      <w:pPr>
        <w:spacing w:after="0" w:line="240" w:lineRule="auto"/>
      </w:pPr>
      <w:r>
        <w:separator/>
      </w:r>
    </w:p>
  </w:footnote>
  <w:footnote w:type="continuationSeparator" w:id="0">
    <w:p w14:paraId="22F27E9D" w14:textId="77777777" w:rsidR="003B5D00" w:rsidRDefault="003B5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311868">
    <w:abstractNumId w:val="8"/>
  </w:num>
  <w:num w:numId="2" w16cid:durableId="1236941288">
    <w:abstractNumId w:val="6"/>
  </w:num>
  <w:num w:numId="3" w16cid:durableId="1610623802">
    <w:abstractNumId w:val="5"/>
  </w:num>
  <w:num w:numId="4" w16cid:durableId="1450275605">
    <w:abstractNumId w:val="4"/>
  </w:num>
  <w:num w:numId="5" w16cid:durableId="1972321577">
    <w:abstractNumId w:val="7"/>
  </w:num>
  <w:num w:numId="6" w16cid:durableId="1072044422">
    <w:abstractNumId w:val="3"/>
  </w:num>
  <w:num w:numId="7" w16cid:durableId="281693237">
    <w:abstractNumId w:val="2"/>
  </w:num>
  <w:num w:numId="8" w16cid:durableId="1467241778">
    <w:abstractNumId w:val="1"/>
  </w:num>
  <w:num w:numId="9" w16cid:durableId="103115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CD"/>
    <w:rsid w:val="00034616"/>
    <w:rsid w:val="0006063C"/>
    <w:rsid w:val="000728A1"/>
    <w:rsid w:val="000F0537"/>
    <w:rsid w:val="0015074B"/>
    <w:rsid w:val="0023728D"/>
    <w:rsid w:val="00264004"/>
    <w:rsid w:val="0029639D"/>
    <w:rsid w:val="00326F90"/>
    <w:rsid w:val="003767E5"/>
    <w:rsid w:val="003B2AAE"/>
    <w:rsid w:val="003B5D00"/>
    <w:rsid w:val="00522F1B"/>
    <w:rsid w:val="00547D70"/>
    <w:rsid w:val="007A0D2F"/>
    <w:rsid w:val="00965C60"/>
    <w:rsid w:val="009C551C"/>
    <w:rsid w:val="009F16F4"/>
    <w:rsid w:val="00AA1D8D"/>
    <w:rsid w:val="00AC705B"/>
    <w:rsid w:val="00B47730"/>
    <w:rsid w:val="00C115B8"/>
    <w:rsid w:val="00C3783B"/>
    <w:rsid w:val="00C96869"/>
    <w:rsid w:val="00C97F76"/>
    <w:rsid w:val="00CB0664"/>
    <w:rsid w:val="00D27210"/>
    <w:rsid w:val="00D56000"/>
    <w:rsid w:val="00EB3489"/>
    <w:rsid w:val="00EE7F00"/>
    <w:rsid w:val="00FC4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963CE8"/>
  <w14:defaultImageDpi w14:val="300"/>
  <w15:docId w15:val="{5AE57132-52CD-4227-B88C-C753794B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3F474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Toan</cp:lastModifiedBy>
  <cp:revision>72</cp:revision>
  <dcterms:created xsi:type="dcterms:W3CDTF">2013-12-23T23:15:00Z</dcterms:created>
  <dcterms:modified xsi:type="dcterms:W3CDTF">2026-08-22T07:48:00Z</dcterms:modified>
  <cp:category/>
</cp:coreProperties>
</file>